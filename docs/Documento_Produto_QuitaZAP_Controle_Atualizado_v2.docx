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0" w:line="252" w:lineRule="auto"/>
        <w:jc w:val="center"/>
      </w:pPr>
      <w:r>
        <w:rPr>
          <w:rFonts w:ascii="Aptos Display" w:hAnsi="Aptos Display" w:cs="Aptos Display"/>
          <w:b/>
          <w:i w:val="0"/>
          <w:color w:val="14375A"/>
          <w:sz w:val="56"/>
        </w:rPr>
        <w:t>QuitaZAP Controle</w:t>
      </w:r>
    </w:p>
    <w:p>
      <w:pPr>
        <w:spacing w:before="0" w:after="280" w:line="252" w:lineRule="auto"/>
        <w:jc w:val="center"/>
      </w:pPr>
      <w:r>
        <w:rPr>
          <w:rFonts w:ascii="Aptos Display" w:hAnsi="Aptos Display" w:cs="Aptos Display"/>
          <w:b/>
          <w:i w:val="0"/>
          <w:color w:val="008459"/>
          <w:sz w:val="32"/>
        </w:rPr>
        <w:t>Documento de Produto e Direção do MVP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F"/>
            <w:tcBorders>
              <w:top w:sz="8" w:val="single" w:color="7BB59C" w:space="0"/>
              <w:left w:sz="8" w:val="single" w:color="7BB59C" w:space="0"/>
              <w:bottom w:sz="8" w:val="single" w:color="7BB59C" w:space="0"/>
              <w:right w:sz="8" w:val="single" w:color="7BB59C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Definição oficial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O QuitaZAP Controle é um assistente financeiro pelo WhatsApp. Ele registra renda, despesas fixas, gastos, cartões, compras parceladas, dívidas, vencimentos e limites por categoria. O objetivo é acompanhar o usuário no dia a dia, não gerar diagnóstico automático toda hora.</w:t>
            </w:r>
          </w:p>
        </w:tc>
      </w:tr>
    </w:tbl>
    <w:p>
      <w:pPr>
        <w:spacing w:after="80"/>
      </w:pPr>
    </w:p>
    <w:p>
      <w:pPr>
        <w:spacing w:before="0" w:after="200" w:line="252" w:lineRule="auto"/>
        <w:jc w:val="center"/>
      </w:pPr>
      <w:r>
        <w:t>Versão 1.2 — MVP operacional + saldo, faturas e ciclo mensal</w:t>
      </w:r>
    </w:p>
    <w:p>
      <w:pPr>
        <w:jc w:val="center"/>
      </w:pPr>
      <w:r>
        <w:rPr>
          <w:rFonts w:ascii="Aptos" w:hAnsi="Aptos" w:cs="Aptos"/>
          <w:b w:val="0"/>
          <w:i w:val="0"/>
          <w:color w:val="5A5A5A"/>
          <w:sz w:val="21"/>
        </w:rPr>
        <w:t>Data: 01/07/2026</w:t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1. Mudança de direção do produto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A visão anterior era forte para uma primeira análise, mas fraca para retenção: o usuário enviava dados, recebia um diagnóstico e depois podia abandonar o produto.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A nova visão transforma o QuitaZAP em um controle financeiro vivo. O usuário manda mensagens naturais pelo WhatsApp, o bot registra, organiza, calcula e alerta.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417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Antes</w:t>
            </w:r>
          </w:p>
        </w:tc>
        <w:tc>
          <w:tcPr>
            <w:tcW w:type="dxa" w:w="547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Agora</w:t>
            </w:r>
          </w:p>
        </w:tc>
      </w:tr>
      <w:tr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Gerador de diagnóstico financeiro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Assistente financeiro diário pelo WhatsApp</w:t>
            </w:r>
          </w:p>
        </w:tc>
      </w:tr>
      <w:tr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Fluxo pesado com perfil profissional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Fluxo simples: renda, despesas, gastos e limites</w:t>
            </w:r>
          </w:p>
        </w:tc>
      </w:tr>
      <w:tr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Relatório automático como centro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Relatório apenas quando o usuário pedir</w:t>
            </w:r>
          </w:p>
        </w:tc>
      </w:tr>
      <w:tr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IA tentando orientar de forma ampla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Sistema registrando, calculando e monitorando com regras fixas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0F7"/>
            <w:tcBorders>
              <w:top w:sz="8" w:val="single" w:color="8AA5C0" w:space="0"/>
              <w:left w:sz="8" w:val="single" w:color="8AA5C0" w:space="0"/>
              <w:bottom w:sz="8" w:val="single" w:color="8AA5C0" w:space="0"/>
              <w:right w:sz="8" w:val="single" w:color="8AA5C0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Regra central do bot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O QuitaZAP deve registrar primeiro e orientar depois.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Fluxo padrão: registrar → organizar → calcular saldo → alertar risco → responder sob demanda.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Relatório, diagnóstico e QuitaScore só devem aparecer quando o usuário pedir.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2. O que o QuitaZAP deve controlar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1.  Renda mensal líquida informada pelo usuário.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2.  Despesas fixas recorrentes: aluguel, energia, água, internet, escola, pensão, assinaturas, academia etc.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3.  Despesas fixas parceladas fora da folha: empréstimos, financiamentos, acordos e parcelamentos pagos por fora.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4.  Empréstimos em folha ou consignados já abatidos da renda líquida, em relatório separado.</w:t>
      </w:r>
    </w:p>
    <w:p>
      <w:pPr>
        <w:spacing w:before="0" w:after="40" w:line="252" w:lineRule="auto"/>
        <w:ind w:left="317" w:hanging="259"/>
      </w:pPr>
      <w:r>
        <w:rPr>
          <w:rFonts w:ascii="Aptos" w:hAnsi="Aptos" w:eastAsia="Aptos"/>
          <w:sz w:val="21"/>
        </w:rPr>
        <w:t>5.  Gastos do dia a dia por categoria e origem do recurso/forma de pagamento.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6.  Compras no cartão, compras parceladas, fechamento e vencimento da fatura.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7.  Boletos, dívidas e vencimentos com lembrete automático.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8.  Limites de gasto por categoria.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9.  Saldo estimado do mês.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10.  Dashboard pessoal do usuário com dados atualizados automaticamente.</w:t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3. O que não entra no início do MVP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onboarding inicial não deve perguntar perfil profissional. Isso deixa o fluxo pesado e reduz conversão.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perguntar se o usuário é CLT, servidor, MEI, autônomo, aposentado ou empresário.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perguntar dependentes no início.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pedir contracheque no início.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gerar diagnóstico automaticamente.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usar IA para calcular dinheiro, saldo, parcelas, percentuais ou previsão de término.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Essas informações podem entrar depois como recursos avançados. O MVP deve focar no que importa: quanto entra, quanto sai, quanto resta e onde o dinheiro está indo.</w:t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4. Onboarding oficial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início deve ser universal, curto e útil. O bot coleta primeiro a renda, depois as despesas fixas e depois ensina o usuário a registrar gastos, limites e dívidas.</w:t>
      </w: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4.1 Primeira mensagem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Olá! Eu sou o QuitaZAP. ✅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te ajudar a controlar seus gastos, dívidas, cartões e limites direto pelo WhatsApp.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Para começar, me diga quanto entra por mês.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Exemplo: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minha renda é 3800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4.2 Renda registrada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Ao registrar a renda, o bot só confirma. A próxima pergunta deve ir em outra mensagem.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*Renda registrada.*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R$ 3.800,00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Agora me diga suas despesas fixas.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4.3 Explicação de despesas fixas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📌 *Despesas fixas*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São gastos que você paga todo mês ou quase todo mês.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Aluguel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Energia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Água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Internet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Escola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Pensão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Assinaturas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Academia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Financiamento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Empréstimo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Consignado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Pode mandar assim: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Energia 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Internet 90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Pensão 900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Academia 80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Empréstimo Banco do Brasil 300 12/120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Financiamento moto 450 8/36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5. Padrão visual oficial das mensagens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padrão de resposta no WhatsApp deve ser consistente. Dados variáveis devem ficar em bloco monoespaçado com crases, evitando quebras ruins e visual amador.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73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691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Título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Emoji + texto em negrito. Exemplo: ✅ *Renda registrada.*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Dados variáveis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Sempre dentro de bloco monoespaçado com ```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Texto final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Curto, humano e profissional. Evitar diagnóstico longo automático.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Evitar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Tabelas, padStart/padEnd, valores undefined/null/NaN, blocos gigantes.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6. Categorias oficiais do MVP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bot deve classificar gastos automaticamente por palavra-chave. Se não identificar com segurança, usar Outros.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59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Categoria</w:t>
            </w:r>
          </w:p>
        </w:tc>
        <w:tc>
          <w:tcPr>
            <w:tcW w:type="dxa" w:w="705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Palavras-chave principais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Mercado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mercado, supermercado, atacadão, assai, atacarejo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Alimentação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ifood, lanche, restaurante, pizza, almoço, comida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Transporte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uber, 99, ônibus, gasolina, combustível, transporte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Moradia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aluguel, condomínio, prestação da casa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Contas da casa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energia, luz, água, internet, celular, gás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Saúde/Farmácia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remédio, farmácia, consulta, exame, médico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Educação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escola, curso, faculdade, material escolar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Filhos/Família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filho, filha, fralda, leite, pensão, brinquedo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Assinaturas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netflix, spotify, chatgpt, claude, assinatura, prime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Lazer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cinema, festa, bar, viagem, lazer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Beleza/Cuidados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cabelo, unha, perfume, skincare, academia, barbearia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Trabalho/Negócio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fornecedor, ferramenta, anúncio, tráfego, sistema, negócio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Dívidas/Cartões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cartão, nubank, fatura, empréstimo, parcela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Outros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usado quando não houver segurança na classificação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7. Registro de despesas fixas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Despesas fixas reduzem o saldo mensal quando ainda saem do dinheiro disponível do usuário. Exemplos: aluguel, energia, internet, pensão, escola, financiamento pago por fora e empréstimo pago por fora.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*Despesas fixas registradas.*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Total fixo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R$ 1.190,00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R$ 3.800,00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Saldo antes dos gastos do dia a dia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R$ 2.610,00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8. Empréstimos, financiamentos e parcelamentos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Empréstimos podem aparecer dentro de despesas fixas, mas precisam ser classificados corretamente para não distorcer o saldo.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59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3168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Entra no saldo mensal?</w:t>
            </w:r>
          </w:p>
        </w:tc>
        <w:tc>
          <w:tcPr>
            <w:tcW w:type="dxa" w:w="3888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Uso no sistema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Fora da folha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Sim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Reduz o saldo do mês como despesa fixa parcelada.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Em folha / consignado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Não, se a renda informada já for líquida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Vai para relatório separado de renda futura liberada.</w:t>
            </w:r>
          </w:p>
        </w:tc>
      </w:tr>
    </w:tbl>
    <w:p>
      <w:pPr>
        <w:spacing w:after="8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8.1 Empréstimo fora da folha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 do usuário: Empréstimo Banco do Brasil 300 12/120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*Empréstimo registrado.*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do Brasil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12/120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restantes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108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Tipo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Despesa fixa parcelada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considerar R$ 300,00 por mês no seu controle. 👌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8.2 Empréstimo em folha ou consignado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 o usuário informou a renda líquida que cai na conta, empréstimo descontado em folha não deve ser descontado de novo. Ele serve para monitorar quando acaba e quanto de renda será liberado no futuro.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*Empréstimo em folha registrado.*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do Brasil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12/120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restantes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108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Impacto no saldo atual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Já descontado da renda líquida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Não vou descontar esse valor novamente do seu saldo mensal.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Quando esse empréstimo acabar, sua renda líquida deve aumentar em R$ 300,00 por mês. 👌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8.3 Se o bot não souber se é em folha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Esse empréstimo é descontado direto em folha/pagamento?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Responda: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1 - Sim, já vem descontado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2 - Não, eu pago por fora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8.4 Relatório de empréstimos em folha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📌 *Empréstimos em folha*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do Brasil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12/120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Restam 108 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Safra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R$ 150,00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25/120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Restam 95 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Total descontado em folha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R$ 450,00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futura a liberar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R$ 450,00 por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Quando esses empréstimos acabarem, sua renda líquida mensal pode aumentar em R$ 450,00. 👀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9. Atualização, antecipação e quitação de parcelas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cliente pode informar que pagou parcelas extras de um empréstimo ou consignado. O sistema deve atualizar parcelas pagas, parcelas restantes, previsão de término e renda futura liberada.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entrada: paguei as 10 últimas parcelas do consignado banco safra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*Consignado atualizado.*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Safra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anteriores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25/120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atualizadas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35/120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restantes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85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antecipadas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Sua previsão de quitação foi antecipada em 10 meses. 👌</w:t>
            </w:r>
          </w:p>
        </w:tc>
      </w:tr>
    </w:tbl>
    <w:p>
      <w:pPr>
        <w:spacing w:after="60"/>
      </w:pP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Regra: o total do contrato não muda. Em um contrato 120 parcelas, continua 120. O que muda é a quantidade paga e a quantidade restante.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0F7"/>
            <w:tcBorders>
              <w:top w:sz="8" w:val="single" w:color="8AA5C0" w:space="0"/>
              <w:left w:sz="8" w:val="single" w:color="8AA5C0" w:space="0"/>
              <w:bottom w:sz="8" w:val="single" w:color="8AA5C0" w:space="0"/>
              <w:right w:sz="8" w:val="single" w:color="8AA5C0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Pagamento antecipado por fora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Se o consignado é descontado em folha, a parcela mensal não reduz o saldo de novo. Porém, se o usuário pagou parcelas antecipadas por fora naquele mês, o valor dessa antecipação deve entrar no saldo do mês como gasto extraordinário. Se o sistema não souber o valor total pago, deve perguntar antes de lançar.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10. Registro de gasto diário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uso mais frequente do produto será o registro de gastos por mensagem natural.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Exemplos: gastei 45,90 no mercado; uber 23,50; remédio 38; chatgpt 110.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*OK! Registrado.*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Mercado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R$ 45,90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Categoria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Mercado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Data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01/07/2026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Pode mandar mais que eu vou organizando tudo pra você. 👌</w:t>
            </w:r>
          </w:p>
        </w:tc>
      </w:tr>
    </w:tbl>
    <w:p>
      <w:pPr>
        <w:spacing w:after="60"/>
      </w:pP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 a mensagem parecer gasto, mas não tiver valor, o bot não deve inventar.</w:t>
      </w:r>
    </w:p>
    <w:p>
      <w:pPr>
        <w:pStyle w:val="Heading2"/>
      </w:pPr>
      <w:r>
        <w:rPr>
          <w:rFonts w:ascii="Aptos" w:hAnsi="Aptos" w:eastAsia="Aptos"/>
          <w:b/>
          <w:sz w:val="27"/>
        </w:rPr>
        <w:t>10.1 Origem do recurso e forma de pagamento</w:t>
      </w:r>
    </w:p>
    <w:p>
      <w:pPr/>
      <w:r>
        <w:rPr>
          <w:rFonts w:ascii="Aptos" w:hAnsi="Aptos" w:eastAsia="Aptos"/>
          <w:sz w:val="21"/>
        </w:rPr>
        <w:t>Quando o usuário registrar uma compra ou gasto sem informar de onde saiu o dinheiro, o QuitaZAP não deve inventar a origem. O gasto deve ser registrado com origem não informada ou com a origem padrão configurada pelo usuário.</w:t>
      </w:r>
    </w:p>
    <w:p>
      <w:pPr/>
      <w:r>
        <w:rPr>
          <w:rFonts w:ascii="Aptos" w:hAnsi="Aptos" w:eastAsia="Aptos"/>
          <w:sz w:val="21"/>
        </w:rPr>
        <w:t>Se a origem impactar saldo, cartão ou fatura, o bot deve permitir correção posterior com frases como: foi no Nubank, foi no Pix, foi no dinheiro ou foi no débito.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rFonts w:ascii="Courier New" w:hAnsi="Courier New" w:eastAsia="Courier New"/>
                <w:sz w:val="18"/>
              </w:rPr>
              <w:t>✅ *OK! Registrado.*</w:t>
              <w:br/>
              <w:br/>
              <w:t>```</w:t>
              <w:br/>
              <w:t>Descrição</w:t>
              <w:br/>
              <w:t>Mercado</w:t>
              <w:br/>
              <w:br/>
              <w:t>Valor</w:t>
              <w:br/>
              <w:t>R$ 80,00</w:t>
              <w:br/>
              <w:br/>
              <w:t>Categoria</w:t>
              <w:br/>
              <w:t>Mercado</w:t>
              <w:br/>
              <w:br/>
              <w:t>Origem do recurso</w:t>
              <w:br/>
              <w:t>Não informada</w:t>
              <w:br/>
              <w:br/>
              <w:t>Data</w:t>
              <w:br/>
              <w:t>01/07/2026</w:t>
              <w:br/>
              <w:t>```</w:t>
              <w:br/>
              <w:br/>
              <w:t>Pode mandar mais que eu vou organizando tudo pra você. 👌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sz w:val="27"/>
        </w:rPr>
        <w:t>10.2 Origem padrão no onboarding</w:t>
      </w:r>
    </w:p>
    <w:p>
      <w:pPr/>
      <w:r>
        <w:rPr>
          <w:rFonts w:ascii="Aptos" w:hAnsi="Aptos" w:eastAsia="Aptos"/>
          <w:sz w:val="21"/>
        </w:rPr>
        <w:t>Para evitar que o bot pergunte a forma de pagamento em todo gasto, o onboarding deve configurar uma origem padrão. A recomendação inicial do MVP é usar À vista/Pix/débito como padrão, mas deixando claro para o usuário que ele pode corrigir depois.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rFonts w:ascii="Courier New" w:hAnsi="Courier New" w:eastAsia="Courier New"/>
                <w:sz w:val="18"/>
              </w:rPr>
              <w:t>Quando você não informar a forma de pagamento, como devo considerar?</w:t>
              <w:br/>
              <w:br/>
              <w:t>```</w:t>
              <w:br/>
              <w:t>1 - À vista/Pix/débito</w:t>
              <w:br/>
              <w:t>2 - Cartão de crédito</w:t>
              <w:br/>
              <w:t>3 - Me pergunte sempre</w:t>
              <w:br/>
              <w:t>```</w:t>
              <w:br/>
              <w:br/>
              <w:t>Recomendação inicial: 1 - À vista/Pix/débito.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sz w:val="27"/>
        </w:rPr>
        <w:t>10.3 Gasto usando origem padrão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rFonts w:ascii="Courier New" w:hAnsi="Courier New" w:eastAsia="Courier New"/>
                <w:sz w:val="18"/>
              </w:rPr>
              <w:t>✅ *OK! Registrado.*</w:t>
              <w:br/>
              <w:br/>
              <w:t>```</w:t>
              <w:br/>
              <w:t>Descrição</w:t>
              <w:br/>
              <w:t>Mercado</w:t>
              <w:br/>
              <w:br/>
              <w:t>Valor</w:t>
              <w:br/>
              <w:t>R$ 80,00</w:t>
              <w:br/>
              <w:br/>
              <w:t>Categoria</w:t>
              <w:br/>
              <w:t>Mercado</w:t>
              <w:br/>
              <w:br/>
              <w:t>Origem do recurso</w:t>
              <w:br/>
              <w:t>À vista/Pix/débito padrão</w:t>
              <w:br/>
              <w:br/>
              <w:t>Data</w:t>
              <w:br/>
              <w:t>01/07/2026</w:t>
              <w:br/>
              <w:t>```</w:t>
              <w:br/>
              <w:br/>
              <w:t>Usei sua origem padrão. Se foi no cartão, me diga: foi no Nubank.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sz w:val="27"/>
        </w:rPr>
        <w:t>10.4 Correção posterior da origem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rFonts w:ascii="Courier New" w:hAnsi="Courier New" w:eastAsia="Courier New"/>
                <w:sz w:val="18"/>
              </w:rPr>
              <w:t>✅ *Origem atualizada.*</w:t>
              <w:br/>
              <w:br/>
              <w:t>```</w:t>
              <w:br/>
              <w:t>Descrição</w:t>
              <w:br/>
              <w:t>Mercado</w:t>
              <w:br/>
              <w:br/>
              <w:t>Valor</w:t>
              <w:br/>
              <w:t>R$ 80,00</w:t>
              <w:br/>
              <w:br/>
              <w:t>Origem anterior</w:t>
              <w:br/>
              <w:t>À vista/Pix/débito padrão</w:t>
              <w:br/>
              <w:br/>
              <w:t>Nova origem</w:t>
              <w:br/>
              <w:t>Cartão Nubank</w:t>
              <w:br/>
              <w:t>```</w:t>
              <w:br/>
              <w:br/>
              <w:t>Esse gasto agora será considerado na fatura do cartão. 👌</w:t>
            </w:r>
          </w:p>
        </w:tc>
      </w:tr>
    </w:tbl>
    <w:p>
      <w:pPr/>
      <w:r>
        <w:rPr>
          <w:rFonts w:ascii="Aptos" w:hAnsi="Aptos" w:eastAsia="Aptos"/>
          <w:sz w:val="21"/>
        </w:rPr>
        <w:t>Regra oficial: o QuitaZAP nunca deve inventar se o gasto saiu do Pix, dinheiro, débito, cartão ou outro recurso. Quando houver origem padrão, a resposta deve mostrar que ela foi aplicada. Quando não houver origem padrão, registrar como não informada ou perguntar se o dado for essencial para o cálculo.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Qual foi o valor desse gasto?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11. Cartões, fechamento, vencimento e fatura fechada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Cartão de crédito deve ser tratado com ciclo. O ideal é saber fechamento e vencimento para lançar compras no mês correto.</w:t>
      </w: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11.1 Cartão configurado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*Cartão configurado.*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Nubank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Fechamento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Dia 25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Vencimento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Dia 01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usar essas datas para organizar as compras no mês certo. 👌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11.2 Compra parcelada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entrada: compra em 10x no Nubank no valor de 1000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*Compra parcelada registrada.*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Nubank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Compra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 total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R$ 1.000,00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10x de R$ 100,00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Primeira parcela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01/07/2026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considerar R$ 100,00 por mês no seu controle. 👌</w:t>
            </w:r>
          </w:p>
        </w:tc>
      </w:tr>
    </w:tbl>
    <w:p>
      <w:pPr>
        <w:spacing w:after="60"/>
      </w:pP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 o sistema não souber quando começa a primeira parcela, deve perguntar: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Entendi a compra parcelada. ✅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Só preciso saber quando começa a primeira parcela.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Exemplo: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primeira parcela em 01/07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11.3 Fatura fechada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Quando o cliente informa que a fatura do cartão fechou, o bot entende que a fatura atual ficou consolidada e novas compras daquele cartão entram no próximo ciclo.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entrada: fatura do Nubank fechou em 2000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*Fatura registrada.*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Nubank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Fatura fechada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R$ 2.000,00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Vencimento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Dia 01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 partir de agora, novas compras no Nubank entram no próximo mês. 👌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te lembrar 2 dias antes e também no dia do vencimento.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12. Dívidas, boletos e vencimentos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usuário pode cadastrar dívidas, boletos e contas com vencimento. O padrão automático será lembrar 2 dias antes e no dia do vencimento.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entrada: boleto Renner 180 vence dia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*Dívida cadastrada.*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Renner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R$ 180,00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Vencimento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Dia 10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Tipo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Boleto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te lembrar 2 dias antes e também no dia do vencimento. 👀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F"/>
            <w:tcBorders>
              <w:top w:sz="8" w:val="single" w:color="7BB59C" w:space="0"/>
              <w:left w:sz="8" w:val="single" w:color="7BB59C" w:space="0"/>
              <w:bottom w:sz="8" w:val="single" w:color="7BB59C" w:space="0"/>
              <w:right w:sz="8" w:val="single" w:color="7BB59C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Regra de lembrete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Por padrão, avisar 2 dias antes e no dia do vencimento. Depois o usuário poderá personalizar.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13. Limites por categoria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Depois de registrar renda e despesas principais, o bot deve sugerir limites por categoria.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Quer definir limite de gasto para alguma categoria?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Isso me ajuda a te avisar antes de você passar do ponto.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Exemplos: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500 para lazer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700 para mercado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300 para transporte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*Limite definido.*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Categoria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Lazer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Limite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R$ 500,00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te avisar quando estiver chegando perto desse limite. 👀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13.1 Alerta de limite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⚠️ *Atenção ao limite.*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Categoria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Lazer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Limite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R$ 500,00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Gasto até agora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Restante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Uso do limite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80%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14. Saldo simples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saldo deve ser calculado por fórmula fixa, nunca pela 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Saldo estimado =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líquida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despesas fixas fora da folha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cartões/faturas do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dívidas/boletos do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gastos registrados no mês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📊 *Resumo simples*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líquida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R$ 3.800,00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Despesas fixas fora da folha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R$ 1.190,00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Cartões/dívidas do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R$ 1.500,00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Gastos do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R$ 450,00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Saldo estimado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R$ 660,00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Você ainda está com saldo disponível para o restante do mês.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0F7"/>
            <w:tcBorders>
              <w:top w:sz="8" w:val="single" w:color="8AA5C0" w:space="0"/>
              <w:left w:sz="8" w:val="single" w:color="8AA5C0" w:space="0"/>
              <w:bottom w:sz="8" w:val="single" w:color="8AA5C0" w:space="0"/>
              <w:right w:sz="8" w:val="single" w:color="8AA5C0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Regra para empréstimo em folha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Empréstimo em folha não reduz o saldo atual se a renda informada já for líquida. Ele entra em relatório separado de renda futura liberada.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15. Alertas de saldo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59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Condição</w:t>
            </w:r>
          </w:p>
        </w:tc>
        <w:tc>
          <w:tcPr>
            <w:tcW w:type="dxa" w:w="705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Mensagem esperada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Saldo confortável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✅ Você ainda está com saldo disponível para o restante do mês.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Saldo baixo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⚠️ Atenção: seu saldo disponível já está ficando baixo para o restante do mês.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Saldo negativo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🚨 Seu saldo estimado ficou negativo. Evite novos gastos fora do essencial.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Limite em 80%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⚠️ Você já usou 80% do limite da categoria.</w:t>
            </w:r>
          </w:p>
        </w:tc>
      </w:tr>
      <w:t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Limite ultrapassado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🚨 Limite ultrapassado. Evite novos gastos nessa categoria.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16. Consultas sob demanda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QuitaZAP deve ser provocado para relatórios e orientação. O usuário pode perguntar em linguagem natural.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quanto gastei hoje?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quanto gastei no mercado?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como está meu saldo?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quanto ainda posso gastar?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meus boletos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meus cartões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meus vencimentos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resumo do mês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gerar relatório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meu QuitaScore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📊 *Resumo do mês*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registrada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R$ 3.800,00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Gastos registrados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R$ 940,50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Cartões/dívidas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R$ 1.700,00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Saldo estimado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R$ 1.159,50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Maior categoria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Mercado — R$ 420,00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17. Regra de ouro: IA não calcula valores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CEAEA"/>
            <w:tcBorders>
              <w:top w:sz="8" w:val="single" w:color="CF7B7B" w:space="0"/>
              <w:left w:sz="8" w:val="single" w:color="CF7B7B" w:space="0"/>
              <w:bottom w:sz="8" w:val="single" w:color="CF7B7B" w:space="0"/>
              <w:right w:sz="8" w:val="single" w:color="CF7B7B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REGRA DE OURO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A IA nunca calcula dinheiro, saldo, parcelas, vencimentos ou percentuais.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A IA apenas interpreta a intenção do usuário.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Todas as contas financeiras devem ser feitas por funções determinísticas, usando valores em centavos, validação antes/depois, bloqueio de operação impossível e registro de auditoria.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18. Motor financeiro determinístico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sistema deve ter uma camada própria de cálculo financeiro. A IA entende a intenção; o sistema calcula e valida.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73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691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money.ts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Converter valores para centavos, somar/subtrair e formatar R$ 0,00.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financial-core.ts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Orquestrar cálculos financeiros e validações gerais.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loan-core.ts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Controlar empréstimos, consignados, parcelas pagas/restantes e antecipações.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balance-core.ts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Calcular saldo estimado por fórmula fixa.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limit-core.ts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Calcular uso de limite por categoria e alertas.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card-core.ts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Controlar fechamento, vencimento, fatura fechada e parcelamentos.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audit-log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Registrar mensagem original, interpretação, estado antes, estado depois e data/hora.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19. Travas de segurança obrigatórias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1.  Dinheiro sempre salvo e calculado em centavos.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2.  Nunca responder com undefined, null, NaN, R$ undefined ou R$ NaN.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3.  Toda operação financeira importante deve ter estado antes e depois.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4.  Se houver mais de um item compatível, perguntar qual o usuário quer atualizar.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5.  Bloquear operação impossível: valor negativo, parcela maior que total, antecipação maior que parcelas restantes etc.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6.  Salvar log de auditoria em toda alteração financeira.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7.  Permitir desfazer último lançamento.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8.  Se faltar dado essencial, perguntar antes de registrar.</w:t>
      </w:r>
    </w:p>
    <w:p>
      <w:pPr/>
      <w:r>
        <w:rPr>
          <w:rFonts w:ascii="Aptos" w:hAnsi="Aptos" w:eastAsia="Aptos"/>
          <w:sz w:val="21"/>
        </w:rPr>
        <w:t>9.  Não inventar a origem do recurso. Usar origem não informada, origem padrão configurada ou perguntar antes quando isso afetar saldo, cartão ou fatura.</w:t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20. Exemplo de ambiguidade bloqueada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 o cliente tem mais de um empréstimo Safra e diz apenas “paguei 10 parcelas do Safra”, o bot não pode escolher sozinho.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Encontrei mais de um empréstimo do Banco Safra.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Qual deles você quer atualizar?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1. Banco Safra — R$ 100,06 — 3/120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2. Banco Safra — R$ 151,76 — 25/120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3. Banco Safra — R$ 698,46 — 28/120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21. Dashboard pessoal do usuário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Depois que o motor financeiro estiver estruturado, cada cliente deve ter um dashboard pessoal. O dashboard não substitui o WhatsApp; ele mostra, de forma visual e profissional, tudo que o bot já registrou automaticamente.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O painel deve ser moderno, simples de entender e atualizado automaticamente com base nos registros enviados pelo WhatsApp. O usuário não deve precisar preencher planilha manualmente.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Área do dashboard</w:t>
            </w:r>
          </w:p>
        </w:tc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O que mostra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Visão do mês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renda líquida, despesas fixas, gastos, faturas, dívidas e saldo estimado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Gastos por categoria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total por categoria, percentual do mês e comparação com limite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Cartões e faturas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fatura atual, vencimento, ciclo fechado e compras parceladas futuras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Dívidas e boletos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vencimentos, status, lembretes e contas próximas de vencer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Empréstimos em folha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parcelas pagas/restantes, previsão de término e renda futura a liberar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Alertas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saldo baixo, limite próximo de estourar, vencimentos e inconsistências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Últimos lançamentos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gastos, correções, origem do recurso e botão de desfazer/corrigir</w:t>
            </w:r>
          </w:p>
        </w:tc>
      </w:tr>
    </w:tbl>
    <w:p>
      <w:pPr>
        <w:spacing w:after="80"/>
      </w:pP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21.1 Estrutura visual recomendada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📊 *Dashboard pessoal — visão do mês*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```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Renda líquida mensal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R$ 3.800,00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Despesas fixas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R$ 1.190,00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Cartões/faturas do mês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R$ 1.500,00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Gastos registrados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R$ 450,00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Saldo estimado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R$ 660,00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```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Alertas principais: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• Lazer usou 80% do limite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• Nubank vence em 2 dias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• Saldo disponível está baixo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21.2 Regras do dashboard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O dashboard deve apenas exibir dados calculados pelo motor financeiro determinístico. Ele não deve recalcular valores com IA e não deve mostrar números sem validação.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Regra</w:t>
            </w:r>
          </w:p>
        </w:tc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Fonte dos dados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todos os cards vêm do banco e do motor financeiro, não de resposta livre da IA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Atualização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sempre que o usuário registrar, corrigir ou apagar algo no WhatsApp, o dashboard reflete a mudança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Saldo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sempre usar fórmula oficial: renda - fixos - faturas/dívidas - gastos do mês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Consignado em folha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não descontar de novo do saldo se a renda informada já for líquida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Transparência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mostrar data/hora da última atualização e permitir conferir últimos lançamentos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Correção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permitir corrigir lançamento, desfazer último lançamento e marcar dívida como paga</w:t>
            </w:r>
          </w:p>
        </w:tc>
      </w:tr>
    </w:tbl>
    <w:p>
      <w:pPr>
        <w:spacing w:after="80"/>
      </w:pP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21.3 Layout mobile e desktop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No mobile, o dashboard deve usar cards empilhados, leitura rápida e botões grandes. No desktop, pode usar uma grade profissional com cards no topo, gráficos no meio e tabelas abaixo.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Mobile</w:t>
            </w:r>
          </w:p>
        </w:tc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Desktop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Cards verticais: saldo, gastos, faturas, alertas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Cards no topo em grade: renda, saldo, gastos, faturas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Gráfico simples por categoria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Gráficos de categoria, evolução diária e limites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Lista curta de próximos vencimentos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Tabela completa de vencimentos, cartões e lançamentos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Botões: corrigir, desfazer, marcar como pago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Filtros por mês, categoria, cartão, origem do recurso e status</w:t>
            </w:r>
          </w:p>
        </w:tc>
      </w:tr>
    </w:tbl>
    <w:p>
      <w:pPr>
        <w:spacing w:after="80"/>
      </w:pP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21.4 Ações rápidas no dashboard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O painel não deve ser apenas consulta. Ele deve permitir ações simples, sempre auditadas.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Ações principais: corrigir lançamento, desfazer último lançamento, marcar dívida como paga, alterar limite de categoria, cadastrar cartão, alterar fechamento/vencimento, exportar relatório e abrir conversa no WhatsApp.</w:t>
      </w: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21.5 Segurança e acesso individual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Cada usuário deve acessar somente o próprio dashboard. Todas as consultas devem filtrar por clienteId/telefone autenticado. Nenhum dado financeiro pode aparecer em painel administrativo sem permissão.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Regra oficial: o dashboard é uma camada visual do mesmo motor financeiro do WhatsApp. Se o WhatsApp registra, o dashboard mostra. Se o dashboard corrige, o WhatsApp e o histórico financeiro devem refletir essa correção.</w:t>
      </w: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22. Entidades de dados sugeridas para o banco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273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Entidade</w:t>
            </w:r>
          </w:p>
        </w:tc>
        <w:tc>
          <w:tcPr>
            <w:tcW w:type="dxa" w:w="691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Campos principais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ClienteFinanceiro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/>
                <w:sz w:val="21"/>
              </w:rPr>
              <w:t>clienteId, telefone, rendaMensalCentavos, moeda, timezone, origemPadraoPagamento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DespesaFixa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descricao, valorMensalCentavos, categoria, ativa, tipo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Gasto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/>
                <w:sz w:val="21"/>
              </w:rPr>
              <w:t>clienteId, descricao, valorCentavos, categoria, data, origemRecurso, origemPadraoAplicada, cartaoId, origemMensagem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Cartao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nome, diaFechamento, diaVencimento, faturaAtualCentavos, cicloFechado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CompraParcelada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cartaoId, descricao, valorTotalCentavos, parcelas, valorParcelaCentavos, primeiraParcela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DividaVencimento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descricao, valorCentavos, vencimentoDia, dataVencimento, tipo, status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Emprestimo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descricao, valorParcelaCentavos, totalParcelas, parcelasPagas, descontoEmFolha, ativo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LimiteCategoria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categoria, limiteMensalCentavos, mesReferencia</w:t>
            </w:r>
          </w:p>
        </w:tc>
      </w:tr>
      <w:t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AuditLogFinanceiro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tipoOperacao, mensagemOriginal, antesJson, depoisJson, criadoEm</w:t>
            </w:r>
          </w:p>
        </w:tc>
      </w:tr>
      <w:t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DashboardSnapshot (opcional)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clienteId, mesReferencia, rendaCentavos, fixosCentavos, gastosCentavos, faturasCentavos, saldoCentavos, alertasJson, atualizadoEm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23. Prioridade de implementação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1.  Corrigir build da rota /vencidas com rota dinâmica, se ainda estiver falhando no deploy.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2.  Publicar o registro de gastos já implementado.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3.  Trocar onboarding inicial para renda simples e despesas fixas.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4.  Criar money.ts para centavos e formatação segura.</w:t>
      </w:r>
    </w:p>
    <w:p>
      <w:pPr>
        <w:spacing w:before="0" w:after="40" w:line="252" w:lineRule="auto"/>
        <w:ind w:left="317" w:hanging="259"/>
      </w:pPr>
      <w:r>
        <w:rPr>
          <w:rFonts w:ascii="Aptos" w:hAnsi="Aptos" w:eastAsia="Aptos"/>
          <w:sz w:val="21"/>
        </w:rPr>
        <w:t>5.  Salvar gastos de forma estruturada no banco, incluindo origem do recurso e origem padrão aplicada.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6.  Criar cadastro de despesas fixas e empréstimos fora da folha.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7.  Criar empréstimos em folha em relatório separado, sem descontar do saldo.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8.  Criar atualização/antecipação de parcelas com validação antes/depois.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9.  Criar cartões, fechamento, vencimento, fatura fechada e parcelamento.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10.  Criar limites por categoria e alertas de 80%/100%.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11.  Criar consulta de saldo, gastos e vencimentos sob demanda.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12.  Criar dashboard pessoal do usuário com visão do mês, gastos por categoria, faturas, vencimentos, limites e alertas.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 w:eastAsia="Aptos"/>
          <w:b w:val="0"/>
          <w:color w:val="232323"/>
          <w:sz w:val="20"/>
        </w:rPr>
        <w:t>13.  Criar auditoria e desfazer último lançamento.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 w:eastAsia="Aptos"/>
          <w:b w:val="0"/>
          <w:color w:val="232323"/>
          <w:sz w:val="20"/>
        </w:rPr>
        <w:t>14.  Diagnóstico e QuitaScore apenas sob demanda.</w:t>
      </w: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24. Prompt-base para Codex/Claude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Sempre informar o raciocínio recomendado. Use Média para ajustes pontuais e Alta para arquitetura financeira, auditoria, saldo, parcelas e cálculos críticos.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Modelo/Raciocínio recomendado: Alta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Projeto: quitaZAP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Missão: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Implementar o motor financeiro determinístico do QuitaZAP Controle.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Regras obrigatórias: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IA não calcula dinheiro, parcelas, saldo, vencimento ou percentual.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Valores devem ser salvos e calculados em centavos.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Toda operação deve ter validação antes/depois.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Bloquear operação impossível.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Se faltar dado essencial, perguntar antes de registrar.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Registrar audit log com mensagem original, interpretação, estado antes e estado depois.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Não mexer nos fluxos já aprovados sem necessidade.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Objetivo: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Transformar o QuitaZAP em assistente financeiro diário pelo WhatsApp: renda, despesas fixas, gastos, cartões, dívidas, limites, saldo e alertas.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25. Resumo executivo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F"/>
            <w:tcBorders>
              <w:top w:sz="8" w:val="single" w:color="7BB59C" w:space="0"/>
              <w:left w:sz="8" w:val="single" w:color="7BB59C" w:space="0"/>
              <w:bottom w:sz="8" w:val="single" w:color="7BB59C" w:space="0"/>
              <w:right w:sz="8" w:val="single" w:color="7BB59C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Direção oficial do MVP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O QuitaZAP Controle não deve começar com diagnóstico. Ele deve começar registrando renda, despesas e gastos para acompanhar o usuário no dia a dia. O valor do produto está em organizar, calcular e alertar com segurança, pelo WhatsApp, sem obrigar o usuário a preencher planilha.</w:t>
            </w:r>
          </w:p>
        </w:tc>
      </w:tr>
    </w:tbl>
    <w:p>
      <w:pPr>
        <w:spacing w:after="80"/>
      </w:pP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produto vendável é simples: o usuário manda mensagens como “gastei 45 no mercado”, “limite lazer 500”, “fatura Nubank fechou em 2000” ou “paguei 10 parcelas do consignado Safra”. O QuitaZAP registra, calcula, atualiza, alerta e responde com padrão profissional.</w:t>
      </w:r>
    </w:p>
    <w:p>
      <w:pPr>
        <w:pStyle w:val="Heading1"/>
      </w:pPr>
      <w:r>
        <w:t>26. Atualização oficial: saldo, faturas e ciclo mensal</w:t>
      </w:r>
    </w:p>
    <w:p>
      <w:pPr/>
      <w:r>
        <w:t>Esta seção complementa as regras anteriores e passa a ser parte oficial do MVP. Ela define como o QuitaZAP deve tratar origem do recurso, cartão de crédito, atualização de saldo e virada mensal.</w:t>
      </w:r>
    </w:p>
    <w:p>
      <w:pPr>
        <w:pStyle w:val="Heading2"/>
      </w:pPr>
      <w:r>
        <w:t>26.1 Regra de origem do recurso</w:t>
      </w:r>
    </w:p>
    <w:p>
      <w:pPr/>
      <w:r>
        <w:t>O bot não deve perguntar a origem do recurso a cada gasto, para não transformar a experiência em formulário. A regra padrão será: se o usuário não mencionar cartão, o gasto abate do saldo disponível do mês.</w:t>
      </w:r>
    </w:p>
    <w:p>
      <w:pPr>
        <w:pStyle w:val="ListBullet"/>
      </w:pPr>
      <w:r>
        <w:t>Gasto sem cartão informado: origem = Saldo do mês; impacto = reduz o saldo disponível imediatamente.</w:t>
      </w:r>
    </w:p>
    <w:p>
      <w:pPr>
        <w:pStyle w:val="ListBullet"/>
      </w:pPr>
      <w:r>
        <w:t>Gasto com cartão informado: origem = Cartão + nome do cartão; impacto = soma na fatura aberta daquele cartão.</w:t>
      </w:r>
    </w:p>
    <w:p>
      <w:pPr>
        <w:pStyle w:val="ListBullet"/>
      </w:pPr>
      <w:r>
        <w:t>Correção posterior permitida: o usuário pode dizer “foi no Nubank”, “foi no Pix”, “foi no dinheiro” ou “foi no débito”.</w:t>
      </w:r>
    </w:p>
    <w:p>
      <w:pPr>
        <w:pStyle w:val="ListBullet"/>
      </w:pPr>
      <w:r>
        <w:t>A IA pode ajudar a identificar a intenção, mas saldo, fatura e totais continuam sendo calculados apenas pelo motor financeiro determinístico.</w:t>
      </w:r>
    </w:p>
    <w:p>
      <w:pPr/>
      <w:r>
        <w:t>Exemplo de gasto sem cartão informado:</w:t>
      </w:r>
    </w:p>
    <w:p>
      <w:pPr>
        <w:pStyle w:val="QZCode"/>
      </w:pPr>
      <w:r>
        <w:rPr>
          <w:rFonts w:ascii="Courier New" w:hAnsi="Courier New"/>
          <w:sz w:val="18"/>
        </w:rPr>
        <w:t>✅ *OK! Registrado.*</w:t>
        <w:br/>
        <w:br/>
        <w:t>✍️ *Descrição:* Cerveja Bar</w:t>
        <w:br/>
        <w:t>💰 *Valor:* R$ 65,00</w:t>
        <w:br/>
        <w:t>🏷️ *Categoria:* Lazer</w:t>
        <w:br/>
        <w:t>💳 *Origem:* Saldo do mês</w:t>
        <w:br/>
        <w:t>📅 *Data:* 01/07/2026</w:t>
        <w:br/>
        <w:br/>
        <w:t>📊 *Atualização do mês*</w:t>
        <w:br/>
        <w:br/>
        <w:t>💰 *Saldo disponível:* R$ 1.895,00</w:t>
        <w:br/>
        <w:t>💳 *Faturas em aberto:* R$ 0,00</w:t>
        <w:br/>
        <w:br/>
        <w:t>Se foi no cartão, me diga: “foi no Nubank”.</w:t>
      </w:r>
    </w:p>
    <w:p>
      <w:pPr>
        <w:pStyle w:val="Heading2"/>
      </w:pPr>
      <w:r>
        <w:t>26.2 Cartões e faturas em aberto</w:t>
      </w:r>
    </w:p>
    <w:p>
      <w:pPr/>
      <w:r>
        <w:t>Quando o usuário informar um cartão, o sistema deve abrir ou atualizar a fatura daquele cartão pelo nome informado. Novos lançamentos no mesmo cartão devem somar na fatura aberta do ciclo correto.</w:t>
      </w:r>
    </w:p>
    <w:p>
      <w:pPr>
        <w:pStyle w:val="ListBullet"/>
      </w:pPr>
      <w:r>
        <w:t>Exemplo: “gastei 65 de cerveja no Nubank” soma R$ 65,00 na fatura Nubank.</w:t>
      </w:r>
    </w:p>
    <w:p>
      <w:pPr>
        <w:pStyle w:val="ListBullet"/>
      </w:pPr>
      <w:r>
        <w:t>Outro lançamento: “uber 23,50 no Nubank” soma R$ 23,50 na mesma fatura, ficando R$ 88,50.</w:t>
      </w:r>
    </w:p>
    <w:p>
      <w:pPr>
        <w:pStyle w:val="ListBullet"/>
      </w:pPr>
      <w:r>
        <w:t>O gasto no cartão não reduz o saldo disponível imediatamente, enquanto a fatura ainda estiver aberta. Ele aparece no resumo de faturas.</w:t>
      </w:r>
    </w:p>
    <w:p>
      <w:pPr>
        <w:pStyle w:val="ListBullet"/>
      </w:pPr>
      <w:r>
        <w:t>Quando a fatura for fechada, o valor fechado passa a ser compromisso do mês com vencimento. Novos lançamentos do mesmo cartão entram no próximo ciclo.</w:t>
      </w:r>
    </w:p>
    <w:p>
      <w:pPr/>
      <w:r>
        <w:t>Exemplo de resposta ao gasto com cartão:</w:t>
      </w:r>
    </w:p>
    <w:p>
      <w:pPr>
        <w:pStyle w:val="QZCode"/>
      </w:pPr>
      <w:r>
        <w:rPr>
          <w:rFonts w:ascii="Courier New" w:hAnsi="Courier New"/>
          <w:sz w:val="18"/>
        </w:rPr>
        <w:t>✅ *OK! Registrado.*</w:t>
        <w:br/>
        <w:br/>
        <w:t>✍️ *Descrição:* Cerveja Bar</w:t>
        <w:br/>
        <w:t>💰 *Valor:* R$ 65,00</w:t>
        <w:br/>
        <w:t>🏷️ *Categoria:* Lazer</w:t>
        <w:br/>
        <w:t>💳 *Origem:* Cartão Nubank</w:t>
        <w:br/>
        <w:t>📅 *Data:* 01/07/2026</w:t>
        <w:br/>
        <w:br/>
        <w:t>📊 *Atualização do mês*</w:t>
        <w:br/>
        <w:br/>
        <w:t>💰 *Saldo disponível:* R$ 1.960,00</w:t>
        <w:br/>
        <w:t>💳 *Fatura Nubank:* R$ 65,00</w:t>
        <w:br/>
        <w:br/>
        <w:t>Esse valor será considerado na fatura do cartão. 👌</w:t>
      </w:r>
    </w:p>
    <w:p>
      <w:pPr>
        <w:pStyle w:val="Heading2"/>
      </w:pPr>
      <w:r>
        <w:t>26.3 Atualização após cada lançamento</w:t>
      </w:r>
    </w:p>
    <w:p>
      <w:pPr/>
      <w:r>
        <w:t>Após registrar qualquer gasto, o bot deve mostrar uma atualização curta. A atualização deve informar pelo menos o saldo disponível e as faturas abertas relevantes.</w:t>
      </w:r>
    </w:p>
    <w:p>
      <w:pPr>
        <w:pStyle w:val="ListBullet"/>
      </w:pPr>
      <w:r>
        <w:t>Se o gasto saiu do saldo do mês, mostrar saldo já abatido.</w:t>
      </w:r>
    </w:p>
    <w:p>
      <w:pPr>
        <w:pStyle w:val="ListBullet"/>
      </w:pPr>
      <w:r>
        <w:t>Se o gasto foi no cartão, manter saldo disponível e mostrar fatura atualizada do cartão.</w:t>
      </w:r>
    </w:p>
    <w:p>
      <w:pPr>
        <w:pStyle w:val="ListBullet"/>
      </w:pPr>
      <w:r>
        <w:t>Se existirem vários cartões com valor em aberto, mostrar apenas os cartões com fatura aberta para não poluir a resposta.</w:t>
      </w:r>
    </w:p>
    <w:p>
      <w:pPr>
        <w:pStyle w:val="ListBullet"/>
      </w:pPr>
      <w:r>
        <w:t>Se não houver cartão com fatura aberta, mostrar “Faturas em aberto: R$ 0,00”.</w:t>
      </w:r>
    </w:p>
    <w:p>
      <w:pPr/>
      <w:r>
        <w:t>Regra de cálculo do saldo disponível:</w:t>
      </w:r>
    </w:p>
    <w:p>
      <w:pPr>
        <w:pStyle w:val="QZCode"/>
      </w:pPr>
      <w:r>
        <w:rPr>
          <w:rFonts w:ascii="Courier New" w:hAnsi="Courier New"/>
          <w:sz w:val="18"/>
        </w:rPr>
        <w:t>Saldo disponível = renda mensal do ciclo</w:t>
        <w:br/>
        <w:t>- despesas fixas fora da folha</w:t>
        <w:br/>
        <w:t>- dívidas/boletos do mês</w:t>
        <w:br/>
        <w:t>- faturas fechadas com vencimento no ciclo</w:t>
        <w:br/>
        <w:t>- gastos pagos pelo saldo do mês</w:t>
      </w:r>
    </w:p>
    <w:p>
      <w:pPr/>
      <w:r>
        <w:t>Gastos em cartão com fatura aberta não entram duas vezes no saldo. Eles aparecem em faturas em aberto e só viram compromisso do saldo quando a fatura for fechada ou considerada vencida no ciclo.</w:t>
      </w:r>
    </w:p>
    <w:p>
      <w:pPr>
        <w:pStyle w:val="Heading2"/>
      </w:pPr>
      <w:r>
        <w:t>26.4 Ciclo mensal e atualização de renda</w:t>
      </w:r>
    </w:p>
    <w:p>
      <w:pPr/>
      <w:r>
        <w:t>A renda do usuário pode variar mês a mês. Por isso, o QuitaZAP deve ter ciclo mensal. O padrão do MVP será abrir novo ciclo todo dia 01 às 08:00, com possibilidade futura de configurar outro dia de início do mês.</w:t>
      </w:r>
    </w:p>
    <w:p>
      <w:pPr>
        <w:pStyle w:val="ListBullet"/>
      </w:pPr>
      <w:r>
        <w:t>No dia 01 às 08:00, o bot inicia o novo mês financeiro e pede confirmação da renda.</w:t>
      </w:r>
    </w:p>
    <w:p>
      <w:pPr>
        <w:pStyle w:val="ListBullet"/>
      </w:pPr>
      <w:r>
        <w:t>Se o usuário responder “continua igual”, a renda anterior é mantida para o novo ciclo.</w:t>
      </w:r>
    </w:p>
    <w:p>
      <w:pPr>
        <w:pStyle w:val="ListBullet"/>
      </w:pPr>
      <w:r>
        <w:t>Se o usuário informar nova renda, o sistema atualiza a renda do mês e recalcula o saldo.</w:t>
      </w:r>
    </w:p>
    <w:p>
      <w:pPr>
        <w:pStyle w:val="ListBullet"/>
      </w:pPr>
      <w:r>
        <w:t>Se o usuário não responder, a renda anterior fica como provisória até atualização manual.</w:t>
      </w:r>
    </w:p>
    <w:p>
      <w:pPr>
        <w:pStyle w:val="ListBullet"/>
      </w:pPr>
      <w:r>
        <w:t>O usuário poderá alterar futuramente o dia de início do mês com frases como “meu mês começa dia 05” ou “recebo todo dia 30”.</w:t>
      </w:r>
    </w:p>
    <w:p>
      <w:pPr/>
      <w:r>
        <w:t>Mensagem automática sugerida para dia 01 às 08:00:</w:t>
      </w:r>
    </w:p>
    <w:p>
      <w:pPr>
        <w:pStyle w:val="QZCode"/>
      </w:pPr>
      <w:r>
        <w:rPr>
          <w:rFonts w:ascii="Courier New" w:hAnsi="Courier New"/>
          <w:sz w:val="18"/>
        </w:rPr>
        <w:t>📅 *Novo mês iniciado.*</w:t>
        <w:br/>
        <w:br/>
        <w:t>Viramos para um novo mês financeiro.</w:t>
        <w:br/>
        <w:br/>
        <w:t>Vamos atualizar sua renda para este mês?</w:t>
        <w:br/>
        <w:br/>
        <w:t>No mês passado, sua renda registrada foi:</w:t>
        <w:br/>
        <w:br/>
        <w:t>```</w:t>
        <w:br/>
        <w:t>Renda anterior</w:t>
        <w:br/>
        <w:t>R$ 4.000,00</w:t>
        <w:br/>
        <w:t>```</w:t>
        <w:br/>
        <w:br/>
        <w:t>Se continuar igual, responda:</w:t>
        <w:br/>
        <w:t>```</w:t>
        <w:br/>
        <w:t>continua igual</w:t>
        <w:br/>
        <w:t>```</w:t>
        <w:br/>
        <w:br/>
        <w:t>Se mudou, me diga o novo valor:</w:t>
        <w:br/>
        <w:t>```</w:t>
        <w:br/>
        <w:t>minha renda é 4200</w:t>
        <w:br/>
        <w:t>```</w:t>
      </w:r>
    </w:p>
    <w:p>
      <w:pPr>
        <w:pStyle w:val="Heading2"/>
      </w:pPr>
      <w:r>
        <w:t>26.5 O que zera e o que continua no novo mês</w:t>
      </w:r>
    </w:p>
    <w:p>
      <w:pPr/>
      <w:r>
        <w:t>Na virada do ciclo mensal, o sistema deve separar dados mensais de dados recorrentes.</w:t>
      </w:r>
    </w:p>
    <w:p>
      <w:pPr/>
      <w:r>
        <w:t>Zera no novo mês:</w:t>
      </w:r>
    </w:p>
    <w:p>
      <w:pPr>
        <w:pStyle w:val="ListBullet"/>
      </w:pPr>
      <w:r>
        <w:t>Gastos variáveis do ciclo anterior.</w:t>
      </w:r>
    </w:p>
    <w:p>
      <w:pPr>
        <w:pStyle w:val="ListBullet"/>
      </w:pPr>
      <w:r>
        <w:t>Consumo de limites por categoria.</w:t>
      </w:r>
    </w:p>
    <w:p>
      <w:pPr>
        <w:pStyle w:val="ListBullet"/>
      </w:pPr>
      <w:r>
        <w:t>Saldo disponível calculado do ciclo anterior.</w:t>
      </w:r>
    </w:p>
    <w:p>
      <w:pPr>
        <w:pStyle w:val="ListBullet"/>
      </w:pPr>
      <w:r>
        <w:t>Resumo mensal anterior, que fica arquivado para consulta.</w:t>
      </w:r>
    </w:p>
    <w:p>
      <w:pPr/>
      <w:r>
        <w:t>Continua no novo mês:</w:t>
      </w:r>
    </w:p>
    <w:p>
      <w:pPr>
        <w:pStyle w:val="ListBullet"/>
      </w:pPr>
      <w:r>
        <w:t>Despesas fixas recorrentes.</w:t>
      </w:r>
    </w:p>
    <w:p>
      <w:pPr>
        <w:pStyle w:val="ListBullet"/>
      </w:pPr>
      <w:r>
        <w:t>Empréstimos parcelados e financiamentos.</w:t>
      </w:r>
    </w:p>
    <w:p>
      <w:pPr>
        <w:pStyle w:val="ListBullet"/>
      </w:pPr>
      <w:r>
        <w:t>Consignados e empréstimos em folha em relatório separado.</w:t>
      </w:r>
    </w:p>
    <w:p>
      <w:pPr>
        <w:pStyle w:val="ListBullet"/>
      </w:pPr>
      <w:r>
        <w:t>Cartões cadastrados, datas de fechamento e vencimento.</w:t>
      </w:r>
    </w:p>
    <w:p>
      <w:pPr>
        <w:pStyle w:val="ListBullet"/>
      </w:pPr>
      <w:r>
        <w:t>Limites mensais por categoria.</w:t>
      </w:r>
    </w:p>
    <w:p>
      <w:pPr>
        <w:pStyle w:val="ListBullet"/>
      </w:pPr>
      <w:r>
        <w:t>Dívidas recorrentes ainda ativas.</w:t>
      </w:r>
    </w:p>
    <w:p>
      <w:pPr/>
      <w:r>
        <w:t>Precisa confirmar ou revisar:</w:t>
      </w:r>
    </w:p>
    <w:p>
      <w:pPr>
        <w:pStyle w:val="ListBullet"/>
      </w:pPr>
      <w:r>
        <w:t>Renda mensal do novo ciclo.</w:t>
      </w:r>
    </w:p>
    <w:p>
      <w:pPr>
        <w:pStyle w:val="ListBullet"/>
      </w:pPr>
      <w:r>
        <w:t>Faturas fechadas.</w:t>
      </w:r>
    </w:p>
    <w:p>
      <w:pPr>
        <w:pStyle w:val="ListBullet"/>
      </w:pPr>
      <w:r>
        <w:t>Despesas fixas que mudaram.</w:t>
      </w:r>
    </w:p>
    <w:p>
      <w:pPr>
        <w:pStyle w:val="ListBullet"/>
      </w:pPr>
      <w:r>
        <w:t>Dívidas novas, quitadas ou renegociadas.</w:t>
      </w:r>
    </w:p>
    <w:p>
      <w:pPr>
        <w:pStyle w:val="Heading2"/>
      </w:pPr>
      <w:r>
        <w:t>26.6 Prioridade técnica desta atualização</w:t>
      </w:r>
    </w:p>
    <w:p>
      <w:pPr/>
      <w:r>
        <w:t>A implementação deve ser feita em fases pequenas para reduzir risco.</w:t>
      </w:r>
    </w:p>
    <w:p>
      <w:pPr>
        <w:pStyle w:val="ListBullet"/>
      </w:pPr>
      <w:r>
        <w:t>Fase 1: ajustar gasto diário para origem “Saldo do mês” quando não mencionar cartão e “Cartão {nome}” quando mencionar cartão.</w:t>
      </w:r>
    </w:p>
    <w:p>
      <w:pPr>
        <w:pStyle w:val="ListBullet"/>
      </w:pPr>
      <w:r>
        <w:t>Fase 2: somar faturas abertas por cartão e mostrar saldo + faturas após cada gasto.</w:t>
      </w:r>
    </w:p>
    <w:p>
      <w:pPr>
        <w:pStyle w:val="ListBullet"/>
      </w:pPr>
      <w:r>
        <w:t>Fase 3: permitir correção posterior da origem do último gasto.</w:t>
      </w:r>
    </w:p>
    <w:p>
      <w:pPr>
        <w:pStyle w:val="ListBullet"/>
      </w:pPr>
      <w:r>
        <w:t>Fase 4: criar ciclo mensal com cron no dia 01 às 08:00 para pedir atualização de renda.</w:t>
      </w:r>
    </w:p>
    <w:p>
      <w:pPr>
        <w:pStyle w:val="ListBullet"/>
      </w:pPr>
      <w:r>
        <w:t>Fase 5: permitir configuração futura do dia de início do mês do usuário.</w:t>
      </w:r>
    </w:p>
    <w:p>
      <w:pPr/>
      <w:r>
        <w:t>Antes de qualquer deploy, todos os cálculos devem ter testes determinísticos: centavos, saldo, faturas abertas, fatura fechada, virada mensal, renda provisória e correção de origem.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cs="Aptos"/>
        <w:b w:val="0"/>
        <w:i w:val="0"/>
        <w:color w:val="5A5A5A"/>
        <w:sz w:val="17"/>
      </w:rPr>
      <w:t>MVP • Assistente financeiro pelo WhatsApp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cs="Aptos"/>
        <w:b w:val="0"/>
        <w:i w:val="0"/>
        <w:color w:val="5A5A5A"/>
        <w:sz w:val="17"/>
      </w:rPr>
      <w:t>QuitaZAP Controle — Documento de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ZCode">
    <w:name w:val="QZ Code"/>
    <w:pPr>
      <w:spacing w:before="60" w:after="120"/>
      <w:ind w:left="36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Produto — QuitaZAP Controle</dc:title>
  <dc:subject>Assistente financeiro pelo WhatsApp</dc:subject>
  <dc:creator>OpenAI</dc:creator>
  <cp:keywords>QuitaZAP, MVP, produto, WhatsApp, finanças,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