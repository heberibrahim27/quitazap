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0" w:line="252" w:lineRule="auto"/>
        <w:jc w:val="center"/>
      </w:pPr>
      <w:r>
        <w:rPr>
          <w:rFonts w:ascii="Aptos Display" w:hAnsi="Aptos Display" w:cs="Aptos Display"/>
          <w:b/>
          <w:i w:val="0"/>
          <w:color w:val="14375A"/>
          <w:sz w:val="56"/>
        </w:rPr>
        <w:t>QuitaZAP Controle</w:t>
      </w:r>
    </w:p>
    <w:p>
      <w:pPr>
        <w:spacing w:before="0" w:after="280" w:line="252" w:lineRule="auto"/>
        <w:jc w:val="center"/>
      </w:pPr>
      <w:r>
        <w:rPr>
          <w:rFonts w:ascii="Aptos Display" w:hAnsi="Aptos Display" w:cs="Aptos Display"/>
          <w:b/>
          <w:i w:val="0"/>
          <w:color w:val="008459"/>
          <w:sz w:val="32"/>
        </w:rPr>
        <w:t>Documento de Produto e Direção do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Definição oficial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Controle é um assistente financeiro pelo WhatsApp. Ele registra renda, despesas fixas, gastos, cartões, compras parceladas, dívidas, vencimentos e limites por categoria. O objetivo é acompanhar o usuário no dia a dia, não gerar diagnóstico automático toda hora.</w:t>
            </w:r>
          </w:p>
        </w:tc>
      </w:tr>
    </w:tbl>
    <w:p>
      <w:pPr>
        <w:spacing w:after="80"/>
      </w:pPr>
    </w:p>
    <w:p>
      <w:pPr>
        <w:spacing w:before="0" w:after="200" w:line="252" w:lineRule="auto"/>
        <w:jc w:val="center"/>
      </w:pPr>
      <w:r>
        <w:t>Versão 1.3 — Categoria Apostas + relatórios inteligentes sob demanda</w:t>
      </w:r>
    </w:p>
    <w:p>
      <w:pPr>
        <w:jc w:val="center"/>
      </w:pPr>
      <w:r>
        <w:rPr>
          <w:rFonts w:ascii="Aptos" w:hAnsi="Aptos" w:cs="Aptos"/>
          <w:b w:val="0"/>
          <w:i w:val="0"/>
          <w:color w:val="5A5A5A"/>
          <w:sz w:val="21"/>
        </w:rPr>
        <w:t>Data: 01/07/2026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1. Mudança de direção do produto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 visão anterior era forte para uma primeira análise, mas fraca para retenção: o usuário enviava dados, recebia um diagnóstico e depois podia abandonar o produto.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 nova visão transforma o QuitaZAP em um controle financeiro vivo. O usuário manda mensagens naturais pelo WhatsApp, o bot registra, organiza, calcula e alerta.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417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547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Agora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Gerador de diagnóstico financeiro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Assistente financeiro diário pelo WhatsApp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Fluxo pesado com perfil profissional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Fluxo simples: renda, despesas, gastos e limites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Relatório automático como centro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Relatório apenas quando o usuário pedir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IA tentando orientar de forma ampla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Sistema registrando, calculando e monitorando com regras fixas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central do bot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deve registrar primeiro e orientar 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Fluxo padrão: registrar → organizar → calcular saldo → alertar risco → responder sob demanda.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Relatório, diagnóstico e QuitaScore só devem aparecer quando o usuário pedir.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2. O que o QuitaZAP deve controlar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Renda mensal líquida informada pelo usuário.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Despesas fixas recorrentes: aluguel, energia, água, internet, escola, pensão, assinaturas, academia etc.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Despesas fixas parceladas fora da folha: empréstimos, financiamentos, acordos e parcelamentos pagos por fora.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Empréstimos em folha ou consignados já abatidos da renda líquida, em relatório separado.</w:t>
      </w:r>
    </w:p>
    <w:p>
      <w:pPr>
        <w:spacing w:before="0" w:after="40" w:line="252" w:lineRule="auto"/>
        <w:ind w:left="317" w:hanging="259"/>
      </w:pPr>
      <w:r>
        <w:rPr>
          <w:rFonts w:ascii="Aptos" w:hAnsi="Aptos" w:eastAsia="Aptos"/>
          <w:sz w:val="21"/>
        </w:rPr>
        <w:t>5.  Gastos do dia a dia por categoria e origem do recurso/forma de pagamento.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Compras no cartão, compras parceladas, fechamento e vencimento da fatura.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Boletos, dívidas e vencimentos com lembrete automático.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Limites de gasto por categoria.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9.  Saldo estimado do mês.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10.  Dashboard pessoal do usuário com dados atualizados automaticamente.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3. O que não entra no início do MVP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onboarding inicial não deve perguntar perfil profissional. Isso deixa o fluxo pesado e reduz conversão.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perguntar se o usuário é CLT, servidor, MEI, autônomo, aposentado ou empresário.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perguntar dependentes no início.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pedir contracheque no início.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gerar diagnóstico automaticamente.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usar IA para calcular dinheiro, saldo, parcelas, percentuais ou previsão de término.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Essas informações podem entrar depois como recursos avançados. O MVP deve focar no que importa: quanto entra, quanto sai, quanto resta e onde o dinheiro está indo.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4. Onboarding oficial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início deve ser universal, curto e útil. O bot coleta primeiro a renda, depois as despesas fixas e depois ensina o usuário a registrar gastos, limites e dívidas.</w:t>
      </w: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4.1 Primeira mensagem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Olá! Eu sou o QuitaZAP. ✅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ajudar a controlar seus gastos, dívidas, cartões e limites direto pelo WhatsApp.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Para começar, me diga quanto entra por mês.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minha renda é 3800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4.2 Renda registrada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Ao registrar a renda, o bot só confirma. A próxima pergunta deve ir em outra mensagem.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*Renda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Agora me diga suas despesas fixas.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4.3 Explicação de despesas fixas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📌 *Despesas fixas*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São gastos que você paga todo mês ou quase todo mês.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Aluguel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Energia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Água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Internet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Escola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Pensão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Assinaturas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Academia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Financiamento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Empréstimo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Consignado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Pode mandar assim: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Energia 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Internet 90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Pensão 900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Academia 80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Empréstimo Banco do Brasil 300 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Financiamento moto 450 8/36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5. Padrão visual oficial das mensagens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padrão de resposta no WhatsApp deve ser consistente. Dados variáveis devem ficar em bloco monoespaçado com crases, evitando quebras ruins e visual amador.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Título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Emoji + texto em negrito. Exemplo: ✅ *Renda registrada.*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Dados variáveis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Sempre dentro de bloco monoespaçado com ```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Texto final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Curto, humano e profissional. Evitar diagnóstico longo automático.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Evitar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Tabelas, padStart/padEnd, valores undefined/null/NaN, blocos gigantes.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6. Categorias oficiais do MVP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bot deve classificar gastos automaticamente por palavra-chave. Se não identificar com segurança, usar Outros.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705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Palavras-chave principais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Mercado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mercado, supermercado, atacadão, assai, atacarejo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Alimentação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ifood, lanche, restaurante, pizza, almoço, comida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Transporte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uber, 99, ônibus, gasolina, combustível, transporte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Moradia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aluguel, condomínio, prestação da casa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Contas da casa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energia, luz, água, internet, celular, gás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Saúde/Farmácia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remédio, farmácia, consulta, exame, médico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Educação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escola, curso, faculdade, material escolar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Filhos/Família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filho, filha, fralda, leite, pensão, brinquedo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Assinaturas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netflix, spotify, chatgpt, claude, assinatura, prime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Lazer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cinema, festa, bar, viagem, lazer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Beleza/Cuidados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cabelo, unha, perfume, skincare, academia, barbearia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Trabalho/Negócio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fornecedor, ferramenta, anúncio, tráfego, sistema, negócio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Dívidas/Cartões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cartão, nubank, fatura, empréstimo, parcela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Outros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usado quando não houver segurança na classificação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t>Apostas</w:t>
            </w:r>
          </w:p>
        </w:tc>
        <w:tc>
          <w:tcPr>
            <w:tcW w:type="dxa" w:w="5227"/>
          </w:tcPr>
          <w:p>
            <w:r>
              <w:t>aposta, apostas, bet, betano, blaze, tigrinho, jogo do tigrinho, cassino, cassino online, roleta, foguetinho, pix bet, banca, casa de aposta, jogo online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7. Registro de despesas fixas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Despesas fixas reduzem o saldo mensal quando ainda saem do dinheiro disponível do usuário. Exemplos: aluguel, energia, internet, pensão, escola, financiamento pago por fora e empréstimo pago por fora.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*Despesas fixas registradas.*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Total fixo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R$ 1.190,00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antes dos gastos do dia a dia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R$ 2.610,00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8. Empréstimos, financiamentos e parcelamentos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Empréstimos podem aparecer dentro de despesas fixas, mas precisam ser classificados corretamente para não distorcer o saldo.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168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Entra no saldo mensal?</w:t>
            </w:r>
          </w:p>
        </w:tc>
        <w:tc>
          <w:tcPr>
            <w:tcW w:type="dxa" w:w="3888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Uso no sistema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Fora da folha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Sim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Reduz o saldo do mês como despesa fixa parcelada.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 folha / consignado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Não, se a renda informada já for líquida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Vai para relatório separado de renda futura liberada.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8.1 Empréstimo fora da folha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 do usuário: Empréstimo Banco do Brasil 300 12/120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*Empréstimo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108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Tipo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Despesa fixa parcelada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considerar R$ 300,00 por mês no seu controle.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8.2 Empréstimo em folha ou consignado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usuário informou a renda líquida que cai na conta, empréstimo descontado em folha não deve ser descontado de novo. Ele serve para monitorar quando acaba e quanto de renda será liberado no futuro.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*Empréstimo em folha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108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Impacto no saldo atual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Já descontado da renda líquida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Não vou descontar esse valor novamente do seu saldo mensal.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Quando esse empréstimo acabar, sua renda líquida deve aumentar em R$ 300,00 por mês.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8.3 Se o bot não souber se é em folha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Esse empréstimo é descontado direto em folha/pagamento?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Responda: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1 - Sim, já vem descontado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2 - Não, eu pago por fora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8.4 Relatório de empréstimos em folha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📌 *Empréstimos em folha*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Restam 108 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Safra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Restam 95 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Total descontado em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futura a liberar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 por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Quando esses empréstimos acabarem, sua renda líquida mensal pode aumentar em R$ 450,00. 👀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9. Atualização, antecipação e quitação de parcelas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cliente pode informar que pagou parcelas extras de um empréstimo ou consignado. O sistema deve atualizar parcelas pagas, parcelas restantes, previsão de término e renda futura liberada.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paguei as 10 últimas parcelas do consignado banco safra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*Consignado atualizado.*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Safra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anteriores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atualizadas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85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antecipadas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Sua previsão de quitação foi antecipada em 10 meses.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Regra: o total do contrato não muda. Em um contrato 120 parcelas, continua 120. O que muda é a quantidade paga e a quantidade restante.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Pagamento antecipado por fora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Se o consignado é descontado em folha, a parcela mensal não reduz o saldo de novo. Porém, se o usuário pagou parcelas antecipadas por fora naquele mês, o valor dessa antecipação deve entrar no saldo do mês como gasto extraordinário. Se o sistema não souber o valor total pago, deve perguntar antes de lançar.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10. Registro de gasto diário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uso mais frequente do produto será o registro de gastos por mensagem natural.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Exemplos: gastei 45,90 no mercado; uber 23,50; remédio 38; chatgpt 110.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*OK!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R$ 45,90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Data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01/07/2026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Pode mandar mais que eu vou organizando tudo pra você.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a mensagem parecer gasto, mas não tiver valor, o bot não deve inventar.</w:t>
      </w:r>
    </w:p>
    <w:p>
      <w:pPr>
        <w:pStyle w:val="Heading2"/>
      </w:pPr>
      <w:r>
        <w:rPr>
          <w:rFonts w:ascii="Aptos" w:hAnsi="Aptos" w:eastAsia="Aptos"/>
          <w:b/>
          <w:sz w:val="27"/>
        </w:rPr>
        <w:t>10.1 Origem do recurso e forma de pagamento</w:t>
      </w:r>
    </w:p>
    <w:p>
      <w:pPr/>
      <w:r>
        <w:rPr>
          <w:rFonts w:ascii="Aptos" w:hAnsi="Aptos" w:eastAsia="Aptos"/>
          <w:sz w:val="21"/>
        </w:rPr>
        <w:t>Quando o usuário registrar uma compra ou gasto sem informar de onde saiu o dinheiro, o QuitaZAP não deve inventar a origem. O gasto deve ser registrado com origem não informada ou com a origem padrão configurada pelo usuário.</w:t>
      </w:r>
    </w:p>
    <w:p>
      <w:pPr/>
      <w:r>
        <w:rPr>
          <w:rFonts w:ascii="Aptos" w:hAnsi="Aptos" w:eastAsia="Aptos"/>
          <w:sz w:val="21"/>
        </w:rPr>
        <w:t>Se a origem impactar saldo, cartão ou fatura, o bot deve permitir correção posterior com frases como: foi no Nubank, foi no Pix, foi no dinheiro ou foi no débito.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*OK! Registrado.*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Categoria</w:t>
              <w:br/>
              <w:t>Mercado</w:t>
              <w:br/>
              <w:br/>
              <w:t>Origem do recurso</w:t>
              <w:br/>
              <w:t>Não informada</w:t>
              <w:br/>
              <w:br/>
              <w:t>Data</w:t>
              <w:br/>
              <w:t>01/07/2026</w:t>
              <w:br/>
              <w:t>```</w:t>
              <w:br/>
              <w:br/>
              <w:t>Pode mandar mais que eu vou organizando tudo pra você. 👌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10.2 Origem padrão no onboarding</w:t>
      </w:r>
    </w:p>
    <w:p>
      <w:pPr/>
      <w:r>
        <w:rPr>
          <w:rFonts w:ascii="Aptos" w:hAnsi="Aptos" w:eastAsia="Aptos"/>
          <w:sz w:val="21"/>
        </w:rPr>
        <w:t>Para evitar que o bot pergunte a forma de pagamento em todo gasto, o onboarding deve configurar uma origem padrão. A recomendação inicial do MVP é usar À vista/Pix/débito como padrão, mas deixando claro para o usuário que ele pode corrigir depois.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Quando você não informar a forma de pagamento, como devo considerar?</w:t>
              <w:br/>
              <w:br/>
              <w:t>```</w:t>
              <w:br/>
              <w:t>1 - À vista/Pix/débito</w:t>
              <w:br/>
              <w:t>2 - Cartão de crédito</w:t>
              <w:br/>
              <w:t>3 - Me pergunte sempre</w:t>
              <w:br/>
              <w:t>```</w:t>
              <w:br/>
              <w:br/>
              <w:t>Recomendação inicial: 1 - À vista/Pix/débito.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10.3 Gasto usando origem padrão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*OK! Registrado.*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Categoria</w:t>
              <w:br/>
              <w:t>Mercado</w:t>
              <w:br/>
              <w:br/>
              <w:t>Origem do recurso</w:t>
              <w:br/>
              <w:t>À vista/Pix/débito padrão</w:t>
              <w:br/>
              <w:br/>
              <w:t>Data</w:t>
              <w:br/>
              <w:t>01/07/2026</w:t>
              <w:br/>
              <w:t>```</w:t>
              <w:br/>
              <w:br/>
              <w:t>Usei sua origem padrão. Se foi no cartão, me diga: foi no Nubank.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10.4 Correção posterior da origem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*Origem atualizada.*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Origem anterior</w:t>
              <w:br/>
              <w:t>À vista/Pix/débito padrão</w:t>
              <w:br/>
              <w:br/>
              <w:t>Nova origem</w:t>
              <w:br/>
              <w:t>Cartão Nubank</w:t>
              <w:br/>
              <w:t>```</w:t>
              <w:br/>
              <w:br/>
              <w:t>Esse gasto agora será considerado na fatura do cartão. 👌</w:t>
            </w:r>
          </w:p>
        </w:tc>
      </w:tr>
    </w:tbl>
    <w:p>
      <w:pPr/>
      <w:r>
        <w:rPr>
          <w:rFonts w:ascii="Aptos" w:hAnsi="Aptos" w:eastAsia="Aptos"/>
          <w:sz w:val="21"/>
        </w:rPr>
        <w:t>Regra oficial: o QuitaZAP nunca deve inventar se o gasto saiu do Pix, dinheiro, débito, cartão ou outro recurso. Quando houver origem padrão, a resposta deve mostrar que ela foi aplicada. Quando não houver origem padrão, registrar como não informada ou perguntar se o dado for essencial para o cálculo.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Qual foi o valor desse gasto?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11. Cartões, fechamento, vencimento e fatura fechada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Cartão de crédito deve ser tratado com ciclo. O ideal é saber fechamento e vencimento para lançar compras no mês correto.</w:t>
      </w: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11.1 Cartão configurado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*Cartão configurado.*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Fechamento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25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01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usar essas datas para organizar as compras no mês certo.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11.2 Compra parcelada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compra em 10x no Nubank no valor de 1000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*Compra parcelada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Compra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total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R$ 1.000,00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10x de R$ 100,00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Primeira parcela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01/07/2026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considerar R$ 100,00 por mês no seu controle.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sistema não souber quando começa a primeira parcela, deve perguntar: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Entendi a compra parcelada. ✅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Só preciso saber quando começa a primeira parcela.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primeira parcela em 01/07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11.3 Fatura fechada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Quando o cliente informa que a fatura do cartão fechou, o bot entende que a fatura atual ficou consolidada e novas compras daquele cartão entram no próximo ciclo.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fatura do Nubank fechou em 2000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*Fatura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Fatura fechada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R$ 2.000,00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01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 partir de agora, novas compras no Nubank entram no próximo mês. 👌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lembrar 2 dias antes e também no dia do vencimento.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12. Dívidas, boletos e vencimentos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usuário pode cadastrar dívidas, boletos e contas com vencimento. O padrão automático será lembrar 2 dias antes e no dia do vencimento.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boleto Renner 180 vence dia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*Dívida cadastrada.*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Renner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R$ 180,00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10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Tipo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Boleto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lembrar 2 dias antes e também no dia do vencimento. 👀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de lembrete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Por padrão, avisar 2 dias antes e no dia do vencimento. Depois o usuário poderá personalizar.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13. Limites por categoria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Depois de registrar renda e despesas principais, o bot deve sugerir limites por categoria.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Quer definir limite de gasto para alguma categoria?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Isso me ajuda a te avisar antes de você passar do ponto.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Exemplos: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500 para 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700 para 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300 para transporte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*Limite definido.*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Limite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avisar quando estiver chegando perto desse limite. 👀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13.1 Alerta de limite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⚠️ *Atenção ao limite.*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Limite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 até agora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Restante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Uso do limite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80%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14. Saldo simples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saldo deve ser calculado por fórmula fixa, nunca pela 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 =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líquida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despesas fixas fora da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cartões/faturas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dívidas/boletos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gastos registrados no mês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📊 *Resumo simples*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líquida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Despesas fixas fora da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R$ 1.190,00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Cartões/dívidas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R$ 660,00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Você ainda está com saldo disponível para o restante do mês.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para empréstimo em folha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Empréstimo em folha não reduz o saldo atual se a renda informada já for líquida. Ele entra em relatório separado de renda futura liberada.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15. Alertas de saldo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Condição</w:t>
            </w:r>
          </w:p>
        </w:tc>
        <w:tc>
          <w:tcPr>
            <w:tcW w:type="dxa" w:w="705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Mensagem esperada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confortável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✅ Você ainda está com saldo disponível para o restante do mês.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baixo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⚠️ Atenção: seu saldo disponível já está ficando baixo para o restante do mês.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negativo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🚨 Seu saldo estimado ficou negativo. Evite novos gastos fora do essencial.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 em 80%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⚠️ Você já usou 80% do limite da categoria.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 ultrapassado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🚨 Limite ultrapassado. Evite novos gastos nessa categoria.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16. Consultas sob demanda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QuitaZAP deve ser provocado para relatórios e orientação. O usuário pode perguntar em linguagem natural.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gastei hoje?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gastei no mercado?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como está meu saldo?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ainda posso gastar?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boletos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cartões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vencimentos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resumo do mês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gerar relatório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 QuitaScore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📊 *Resumo do mês*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registrada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Gastos registrados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R$ 940,50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Cartões/dívidas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R$ 1.700,00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R$ 1.159,50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Maior 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 — R$ 420,00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17. Regra de ouro: IA não calcula valores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CEAEA"/>
            <w:tcBorders>
              <w:top w:sz="8" w:val="single" w:color="CF7B7B" w:space="0"/>
              <w:left w:sz="8" w:val="single" w:color="CF7B7B" w:space="0"/>
              <w:bottom w:sz="8" w:val="single" w:color="CF7B7B" w:space="0"/>
              <w:right w:sz="8" w:val="single" w:color="CF7B7B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DE OURO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A IA nunca calcula dinheiro, saldo, parcelas, vencimentos ou percentuais.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A IA apenas interpreta a intenção do usuário.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Todas as contas financeiras devem ser feitas por funções determinísticas, usando valores em centavos, validação antes/depois, bloqueio de operação impossível e registro de auditoria.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18. Motor financeiro determinístico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sistema deve ter uma camada própria de cálculo financeiro. A IA entende a intenção; o sistema calcula e valida.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money.ts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Converter valores para centavos, somar/subtrair e formatar R$ 0,00.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financial-core.ts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Orquestrar cálculos financeiros e validações gerais.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loan-core.ts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Controlar empréstimos, consignados, parcelas pagas/restantes e antecipações.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balance-core.ts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Calcular saldo estimado por fórmula fixa.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Calcular uso de limite por categoria e alertas.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card-core.ts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Controlar fechamento, vencimento, fatura fechada e parcelamentos.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audit-log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Registrar mensagem original, interpretação, estado antes, estado depois e data/hora.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19. Travas de segurança obrigatórias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Dinheiro sempre salvo e calculado em centavos.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Nunca responder com undefined, null, NaN, R$ undefined ou R$ NaN.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Toda operação financeira importante deve ter estado antes e depois.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Se houver mais de um item compatível, perguntar qual o usuário quer atualizar.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5.  Bloquear operação impossível: valor negativo, parcela maior que total, antecipação maior que parcelas restantes etc.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Salvar log de auditoria em toda alteração financeira.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Permitir desfazer último lançamento.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Se faltar dado essencial, perguntar antes de registrar.</w:t>
      </w:r>
    </w:p>
    <w:p>
      <w:pPr/>
      <w:r>
        <w:rPr>
          <w:rFonts w:ascii="Aptos" w:hAnsi="Aptos" w:eastAsia="Aptos"/>
          <w:sz w:val="21"/>
        </w:rPr>
        <w:t>9.  Não inventar a origem do recurso. Usar origem não informada, origem padrão configurada ou perguntar antes quando isso afetar saldo, cartão ou fatura.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20. Exemplo de ambiguidade bloqueada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cliente tem mais de um empréstimo Safra e diz apenas “paguei 10 parcelas do Safra”, o bot não pode escolher sozinho.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Encontrei mais de um empréstimo do Banco Safra.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Qual deles você quer atualizar?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1. Banco Safra — R$ 100,06 — 3/120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2. Banco Safra — R$ 151,76 — 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3. Banco Safra — R$ 698,46 — 28/120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21. Dashboard pessoal do usuário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Depois que o motor financeiro estiver estruturado, cada cliente deve ter um dashboard pessoal. O dashboard não substitui o WhatsApp; ele mostra, de forma visual e profissional, tudo que o bot já registrou automaticamente.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painel deve ser moderno, simples de entender e atualizado automaticamente com base nos registros enviados pelo WhatsApp. O usuário não deve precisar preencher planilha manualmente.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Área do dashboard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O que mostra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Visão do mês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renda líquida, despesas fixas, gastos, faturas, dívidas e saldo estimado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Gastos por categoria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total por categoria, percentual do mês e comparação com limite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Cartões e faturas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fatura atual, vencimento, ciclo fechado e compras parceladas futuras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Dívidas e boletos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vencimentos, status, lembretes e contas próximas de vencer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Empréstimos em folha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parcelas pagas/restantes, previsão de término e renda futura a liberar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Alertas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saldo baixo, limite próximo de estourar, vencimentos e inconsistências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Últimos lançamentos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gastos, correções, origem do recurso e botão de desfazer/corrigir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21.1 Estrutura visual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📊 *Dashboard pessoal — visão do mês*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```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Renda líquida mensal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R$ 3.800,00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Despesas fixas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R$ 1.190,00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Cartões/faturas do mês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R$ 1.500,00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Gastos registrados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R$ 450,00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Saldo estimado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R$ 660,00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```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Alertas principais: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Lazer usou 80% do limite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Nubank vence em 2 dias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Saldo disponível está baixo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21.2 Regras do dashboard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dashboard deve apenas exibir dados calculados pelo motor financeiro determinístico. Ele não deve recalcular valores com IA e não deve mostrar números sem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Fonte dos dados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todos os cards vêm do banco e do motor financeiro, não de resposta livre da IA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Atualização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sempre que o usuário registrar, corrigir ou apagar algo no WhatsApp, o dashboard reflete a mudança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Saldo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sempre usar fórmula oficial: renda - fixos - faturas/dívidas - gastos do mês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Consignado em folha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não descontar de novo do saldo se a renda informada já for líquida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Transparência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mostrar data/hora da última atualização e permitir conferir últimos lançamentos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Correção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permitir corrigir lançamento, desfazer último lançamento e marcar dívida como paga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21.3 Layout mobile e desktop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No mobile, o dashboard deve usar cards empilhados, leitura rápida e botões grandes. No desktop, pode usar uma grade profissional com cards no topo, gráficos no meio e tabelas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Desktop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Cards verticais: saldo, gastos, faturas, alertas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Cards no topo em grade: renda, saldo, gastos, faturas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Gráfico simples por categoria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Gráficos de categoria, evolução diária e limites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Lista curta de próximos vencimentos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Tabela completa de vencimentos, cartões e lançamentos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Botões: corrigir, desfazer, marcar como pago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Filtros por mês, categoria, cartão, origem do recurso e status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21.4 Ações rápidas no dashboard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painel não deve ser apenas consulta. Ele deve permitir ações simples, sempre auditadas.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Ações principais: corrigir lançamento, desfazer último lançamento, marcar dívida como paga, alterar limite de categoria, cadastrar cartão, alterar fechamento/vencimento, exportar relatório e abrir conversa no WhatsApp.</w:t>
      </w: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21.5 Segurança e acesso individual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Cada usuário deve acessar somente o próprio dashboard. Todas as consultas devem filtrar por clienteId/telefone autenticado. Nenhum dado financeiro pode aparecer em painel administrativo sem permissão.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Regra oficial: o dashboard é uma camada visual do mesmo motor financeiro do WhatsApp. Se o WhatsApp registra, o dashboard mostra. Se o dashboard corrige, o WhatsApp e o histórico financeiro devem refletir essa correção.</w:t>
      </w: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22. Entidades de dados sugeridas para o banco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Entidade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Campos principais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ClienteFinanceiro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/>
                <w:sz w:val="21"/>
              </w:rPr>
              <w:t>clienteId, telefone, rendaMensalCentavos, moeda, timezone, origemPadraoPagamento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DespesaFixa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valorMensalCentavos, categoria, ativa, tipo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Gasto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/>
                <w:sz w:val="21"/>
              </w:rPr>
              <w:t>clienteId, descricao, valorCentavos, categoria, data, origemRecurso, origemPadraoAplicada, cartaoId, origemMensagem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Cartao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nome, diaFechamento, diaVencimento, faturaAtualCentavos, cicloFechado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CompraParcelada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cartaoId, descricao, valorTotalCentavos, parcelas, valorParcelaCentavos, primeiraParcela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DividaVencimento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valorCentavos, vencimentoDia, dataVencimento, tipo, status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Emprestimo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valorParcelaCentavos, totalParcelas, parcelasPagas, descontoEmFolha, ativo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LimiteCategoria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categoria, limiteMensalCentavos, mesReferencia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AuditLogFinanceiro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tipoOperacao, mensagemOriginal, antesJson, depoisJson, criadoEm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DashboardSnapshot (opcional)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clienteId, mesReferencia, rendaCentavos, fixosCentavos, gastosCentavos, faturasCentavos, saldoCentavos, alertasJson, atualizadoEm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23. Prioridade de implementação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Corrigir build da rota /vencidas com rota dinâmica, se ainda estiver falhando no deploy.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Publicar o registro de gastos já implementado.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Trocar onboarding inicial para renda simples e despesas fixas.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Criar money.ts para centavos e formatação segura.</w:t>
      </w:r>
    </w:p>
    <w:p>
      <w:pPr>
        <w:spacing w:before="0" w:after="40" w:line="252" w:lineRule="auto"/>
        <w:ind w:left="317" w:hanging="259"/>
      </w:pPr>
      <w:r>
        <w:rPr>
          <w:rFonts w:ascii="Aptos" w:hAnsi="Aptos" w:eastAsia="Aptos"/>
          <w:sz w:val="21"/>
        </w:rPr>
        <w:t>5.  Salvar gastos de forma estruturada no banco, incluindo origem do recurso e origem padrão aplicada.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Criar cadastro de despesas fixas e empréstimos fora da folha.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Criar empréstimos em folha em relatório separado, sem descontar do saldo.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Criar atualização/antecipação de parcelas com validação antes/depois.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9.  Criar cartões, fechamento, vencimento, fatura fechada e parcelamento.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10.  Criar limites por categoria e alertas de 80%/100%.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11.  Criar consulta de saldo, gastos e vencimentos sob demanda.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12.  Criar dashboard pessoal do usuário com visão do mês, gastos por categoria, faturas, vencimentos, limites e alertas.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 w:eastAsia="Aptos"/>
          <w:b w:val="0"/>
          <w:color w:val="232323"/>
          <w:sz w:val="20"/>
        </w:rPr>
        <w:t>13.  Criar auditoria e desfazer último lançamento.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 w:eastAsia="Aptos"/>
          <w:b w:val="0"/>
          <w:color w:val="232323"/>
          <w:sz w:val="20"/>
        </w:rPr>
        <w:t>14.  Diagnóstico e QuitaScore apenas sob demanda.</w:t>
      </w: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24. Prompt-base para Codex/Claude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Sempre informar o raciocínio recomendado. Use Média para ajustes pontuais e Alta para arquitetura financeira, auditoria, saldo, parcelas e cálculos críticos.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Modelo/Raciocínio recomendado: Alta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Projeto: quitaZAP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Missão: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Implementar o motor financeiro determinístico do QuitaZAP Controle.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Regras obrigatórias: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IA não calcula dinheiro, parcelas, saldo, vencimento ou percentual.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Valores devem ser salvos e calculados em centavos.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Toda operação deve ter validação antes/depois.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Bloquear operação impossível.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Se faltar dado essencial, perguntar antes de registrar.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Registrar audit log com mensagem original, interpretação, estado antes e estado 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Não mexer nos fluxos já aprovados sem necessidade.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Objetivo: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Transformar o QuitaZAP em assistente financeiro diário pelo WhatsApp: renda, despesas fixas, gastos, cartões, dívidas, limites, saldo e alertas.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25. Resumo executivo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Direção oficial do MVP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Controle não deve começar com diagnóstico. Ele deve começar registrando renda, despesas e gastos para acompanhar o usuário no dia a dia. O valor do produto está em organizar, calcular e alertar com segurança, pelo WhatsApp, sem obrigar o usuário a preencher planilha.</w:t>
            </w:r>
          </w:p>
        </w:tc>
      </w:tr>
    </w:tbl>
    <w:p>
      <w:pPr>
        <w:spacing w:after="8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produto vendável é simples: o usuário manda mensagens como “gastei 45 no mercado”, “limite lazer 500”, “fatura Nubank fechou em 2000” ou “paguei 10 parcelas do consignado Safra”. O QuitaZAP registra, calcula, atualiza, alerta e responde com padrão profissional.</w:t>
      </w:r>
    </w:p>
    <w:p>
      <w:pPr>
        <w:pStyle w:val="Heading1"/>
      </w:pPr>
      <w:r>
        <w:t>26. Atualização oficial: saldo, faturas e ciclo mensal</w:t>
      </w:r>
    </w:p>
    <w:p>
      <w:pPr/>
      <w:r>
        <w:t>Esta seção complementa as regras anteriores e passa a ser parte oficial do MVP. Ela define como o QuitaZAP deve tratar origem do recurso, cartão de crédito, atualização de saldo e virada mensal.</w:t>
      </w:r>
    </w:p>
    <w:p>
      <w:pPr>
        <w:pStyle w:val="Heading2"/>
      </w:pPr>
      <w:r>
        <w:t>26.1 Regra de origem do recurso</w:t>
      </w:r>
    </w:p>
    <w:p>
      <w:pPr/>
      <w:r>
        <w:t>O bot não deve perguntar a origem do recurso a cada gasto, para não transformar a experiência em formulário. A regra padrão será: se o usuário não mencionar cartão, o gasto abate do saldo disponível do mês.</w:t>
      </w:r>
    </w:p>
    <w:p>
      <w:pPr>
        <w:pStyle w:val="ListBullet"/>
      </w:pPr>
      <w:r>
        <w:t>Gasto sem cartão informado: origem = Saldo do mês; impacto = reduz o saldo disponível imediatamente.</w:t>
      </w:r>
    </w:p>
    <w:p>
      <w:pPr>
        <w:pStyle w:val="ListBullet"/>
      </w:pPr>
      <w:r>
        <w:t>Gasto com cartão informado: origem = Cartão + nome do cartão; impacto = soma na fatura aberta daquele cartão.</w:t>
      </w:r>
    </w:p>
    <w:p>
      <w:pPr>
        <w:pStyle w:val="ListBullet"/>
      </w:pPr>
      <w:r>
        <w:t>Correção posterior permitida: o usuário pode dizer “foi no Nubank”, “foi no Pix”, “foi no dinheiro” ou “foi no débito”.</w:t>
      </w:r>
    </w:p>
    <w:p>
      <w:pPr>
        <w:pStyle w:val="ListBullet"/>
      </w:pPr>
      <w:r>
        <w:t>A IA pode ajudar a identificar a intenção, mas saldo, fatura e totais continuam sendo calculados apenas pelo motor financeiro determinístico.</w:t>
      </w:r>
    </w:p>
    <w:p>
      <w:pPr/>
      <w:r>
        <w:t>Exemplo de gasto sem cartão informado:</w:t>
      </w:r>
    </w:p>
    <w:p>
      <w:pPr>
        <w:pStyle w:val="QZCode"/>
      </w:pPr>
      <w:r>
        <w:rPr>
          <w:rFonts w:ascii="Courier New" w:hAnsi="Courier New"/>
          <w:sz w:val="18"/>
        </w:rPr>
        <w:t>✅ *OK! Registrado.*</w:t>
        <w:br/>
        <w:br/>
        <w:t>✍️ *Descrição:* Cerveja Bar</w:t>
        <w:br/>
        <w:t>💰 *Valor:* R$ 65,00</w:t>
        <w:br/>
        <w:t>🏷️ *Categoria:* Lazer</w:t>
        <w:br/>
        <w:t>💳 *Origem:* Saldo do mês</w:t>
        <w:br/>
        <w:t>📅 *Data:* 01/07/2026</w:t>
        <w:br/>
        <w:br/>
        <w:t>📊 *Atualização do mês*</w:t>
        <w:br/>
        <w:br/>
        <w:t>💰 *Saldo disponível:* R$ 1.895,00</w:t>
        <w:br/>
        <w:t>💳 *Faturas em aberto:* R$ 0,00</w:t>
        <w:br/>
        <w:br/>
        <w:t>Se foi no cartão, me diga: “foi no Nubank”.</w:t>
      </w:r>
    </w:p>
    <w:p>
      <w:pPr>
        <w:pStyle w:val="Heading2"/>
      </w:pPr>
      <w:r>
        <w:t>26.2 Cartões e faturas em aberto</w:t>
      </w:r>
    </w:p>
    <w:p>
      <w:pPr/>
      <w:r>
        <w:t>Quando o usuário informar um cartão, o sistema deve abrir ou atualizar a fatura daquele cartão pelo nome informado. Novos lançamentos no mesmo cartão devem somar na fatura aberta do ciclo correto.</w:t>
      </w:r>
    </w:p>
    <w:p>
      <w:pPr>
        <w:pStyle w:val="ListBullet"/>
      </w:pPr>
      <w:r>
        <w:t>Exemplo: “gastei 65 de cerveja no Nubank” soma R$ 65,00 na fatura Nubank.</w:t>
      </w:r>
    </w:p>
    <w:p>
      <w:pPr>
        <w:pStyle w:val="ListBullet"/>
      </w:pPr>
      <w:r>
        <w:t>Outro lançamento: “uber 23,50 no Nubank” soma R$ 23,50 na mesma fatura, ficando R$ 88,50.</w:t>
      </w:r>
    </w:p>
    <w:p>
      <w:pPr>
        <w:pStyle w:val="ListBullet"/>
      </w:pPr>
      <w:r>
        <w:t>O gasto no cartão não reduz o saldo disponível imediatamente, enquanto a fatura ainda estiver aberta. Ele aparece no resumo de faturas.</w:t>
      </w:r>
    </w:p>
    <w:p>
      <w:pPr>
        <w:pStyle w:val="ListBullet"/>
      </w:pPr>
      <w:r>
        <w:t>Quando a fatura for fechada, o valor fechado passa a ser compromisso do mês com vencimento. Novos lançamentos do mesmo cartão entram no próximo ciclo.</w:t>
      </w:r>
    </w:p>
    <w:p>
      <w:pPr/>
      <w:r>
        <w:t>Exemplo de resposta ao gasto com cartão:</w:t>
      </w:r>
    </w:p>
    <w:p>
      <w:pPr>
        <w:pStyle w:val="QZCode"/>
      </w:pPr>
      <w:r>
        <w:rPr>
          <w:rFonts w:ascii="Courier New" w:hAnsi="Courier New"/>
          <w:sz w:val="18"/>
        </w:rPr>
        <w:t>✅ *OK! Registrado.*</w:t>
        <w:br/>
        <w:br/>
        <w:t>✍️ *Descrição:* Cerveja Bar</w:t>
        <w:br/>
        <w:t>💰 *Valor:* R$ 65,00</w:t>
        <w:br/>
        <w:t>🏷️ *Categoria:* Lazer</w:t>
        <w:br/>
        <w:t>💳 *Origem:* Cartão Nubank</w:t>
        <w:br/>
        <w:t>📅 *Data:* 01/07/2026</w:t>
        <w:br/>
        <w:br/>
        <w:t>📊 *Atualização do mês*</w:t>
        <w:br/>
        <w:br/>
        <w:t>💰 *Saldo disponível:* R$ 1.960,00</w:t>
        <w:br/>
        <w:t>💳 *Fatura Nubank:* R$ 65,00</w:t>
        <w:br/>
        <w:br/>
        <w:t>Esse valor será considerado na fatura do cartão. 👌</w:t>
      </w:r>
    </w:p>
    <w:p>
      <w:pPr>
        <w:pStyle w:val="Heading2"/>
      </w:pPr>
      <w:r>
        <w:t>26.3 Atualização após cada lançamento</w:t>
      </w:r>
    </w:p>
    <w:p>
      <w:pPr/>
      <w:r>
        <w:t>Após registrar qualquer gasto, o bot deve mostrar uma atualização curta. A atualização deve informar pelo menos o saldo disponível e as faturas abertas relevantes.</w:t>
      </w:r>
    </w:p>
    <w:p>
      <w:pPr>
        <w:pStyle w:val="ListBullet"/>
      </w:pPr>
      <w:r>
        <w:t>Se o gasto saiu do saldo do mês, mostrar saldo já abatido.</w:t>
      </w:r>
    </w:p>
    <w:p>
      <w:pPr>
        <w:pStyle w:val="ListBullet"/>
      </w:pPr>
      <w:r>
        <w:t>Se o gasto foi no cartão, manter saldo disponível e mostrar fatura atualizada do cartão.</w:t>
      </w:r>
    </w:p>
    <w:p>
      <w:pPr>
        <w:pStyle w:val="ListBullet"/>
      </w:pPr>
      <w:r>
        <w:t>Se existirem vários cartões com valor em aberto, mostrar apenas os cartões com fatura aberta para não poluir a resposta.</w:t>
      </w:r>
    </w:p>
    <w:p>
      <w:pPr>
        <w:pStyle w:val="ListBullet"/>
      </w:pPr>
      <w:r>
        <w:t>Se não houver cartão com fatura aberta, mostrar “Faturas em aberto: R$ 0,00”.</w:t>
      </w:r>
    </w:p>
    <w:p>
      <w:pPr/>
      <w:r>
        <w:t>Regra de cálculo do saldo disponível:</w:t>
      </w:r>
    </w:p>
    <w:p>
      <w:pPr>
        <w:pStyle w:val="QZCode"/>
      </w:pPr>
      <w:r>
        <w:rPr>
          <w:rFonts w:ascii="Courier New" w:hAnsi="Courier New"/>
          <w:sz w:val="18"/>
        </w:rPr>
        <w:t>Saldo disponível = renda mensal do ciclo</w:t>
        <w:br/>
        <w:t>- despesas fixas fora da folha</w:t>
        <w:br/>
        <w:t>- dívidas/boletos do mês</w:t>
        <w:br/>
        <w:t>- faturas fechadas com vencimento no ciclo</w:t>
        <w:br/>
        <w:t>- gastos pagos pelo saldo do mês</w:t>
      </w:r>
    </w:p>
    <w:p>
      <w:pPr/>
      <w:r>
        <w:t>Gastos em cartão com fatura aberta não entram duas vezes no saldo. Eles aparecem em faturas em aberto e só viram compromisso do saldo quando a fatura for fechada ou considerada vencida no ciclo.</w:t>
      </w:r>
    </w:p>
    <w:p>
      <w:pPr>
        <w:pStyle w:val="Heading2"/>
      </w:pPr>
      <w:r>
        <w:t>26.4 Ciclo mensal e atualização de renda</w:t>
      </w:r>
    </w:p>
    <w:p>
      <w:pPr/>
      <w:r>
        <w:t>A renda do usuário pode variar mês a mês. Por isso, o QuitaZAP deve ter ciclo mensal. O padrão do MVP será abrir novo ciclo todo dia 01 às 08:00, com possibilidade futura de configurar outro dia de início do mês.</w:t>
      </w:r>
    </w:p>
    <w:p>
      <w:pPr>
        <w:pStyle w:val="ListBullet"/>
      </w:pPr>
      <w:r>
        <w:t>No dia 01 às 08:00, o bot inicia o novo mês financeiro e pede confirmação da renda.</w:t>
      </w:r>
    </w:p>
    <w:p>
      <w:pPr>
        <w:pStyle w:val="ListBullet"/>
      </w:pPr>
      <w:r>
        <w:t>Se o usuário responder “continua igual”, a renda anterior é mantida para o novo ciclo.</w:t>
      </w:r>
    </w:p>
    <w:p>
      <w:pPr>
        <w:pStyle w:val="ListBullet"/>
      </w:pPr>
      <w:r>
        <w:t>Se o usuário informar nova renda, o sistema atualiza a renda do mês e recalcula o saldo.</w:t>
      </w:r>
    </w:p>
    <w:p>
      <w:pPr>
        <w:pStyle w:val="ListBullet"/>
      </w:pPr>
      <w:r>
        <w:t>Se o usuário não responder, a renda anterior fica como provisória até atualização manual.</w:t>
      </w:r>
    </w:p>
    <w:p>
      <w:pPr>
        <w:pStyle w:val="ListBullet"/>
      </w:pPr>
      <w:r>
        <w:t>O usuário poderá alterar futuramente o dia de início do mês com frases como “meu mês começa dia 05” ou “recebo todo dia 30”.</w:t>
      </w:r>
    </w:p>
    <w:p>
      <w:pPr/>
      <w:r>
        <w:t>Mensagem automática sugerida para dia 01 às 08:00:</w:t>
      </w:r>
    </w:p>
    <w:p>
      <w:pPr>
        <w:pStyle w:val="QZCode"/>
      </w:pPr>
      <w:r>
        <w:rPr>
          <w:rFonts w:ascii="Courier New" w:hAnsi="Courier New"/>
          <w:sz w:val="18"/>
        </w:rPr>
        <w:t>📅 *Novo mês iniciado.*</w:t>
        <w:br/>
        <w:br/>
        <w:t>Viramos para um novo mês financeiro.</w:t>
        <w:br/>
        <w:br/>
        <w:t>Vamos atualizar sua renda para este mês?</w:t>
        <w:br/>
        <w:br/>
        <w:t>No mês passado, sua renda registrada foi:</w:t>
        <w:br/>
        <w:br/>
        <w:t>```</w:t>
        <w:br/>
        <w:t>Renda anterior</w:t>
        <w:br/>
        <w:t>R$ 4.000,00</w:t>
        <w:br/>
        <w:t>```</w:t>
        <w:br/>
        <w:br/>
        <w:t>Se continuar igual, responda:</w:t>
        <w:br/>
        <w:t>```</w:t>
        <w:br/>
        <w:t>continua igual</w:t>
        <w:br/>
        <w:t>```</w:t>
        <w:br/>
        <w:br/>
        <w:t>Se mudou, me diga o novo valor:</w:t>
        <w:br/>
        <w:t>```</w:t>
        <w:br/>
        <w:t>minha renda é 4200</w:t>
        <w:br/>
        <w:t>```</w:t>
      </w:r>
    </w:p>
    <w:p>
      <w:pPr>
        <w:pStyle w:val="Heading2"/>
      </w:pPr>
      <w:r>
        <w:t>26.5 O que zera e o que continua no novo mês</w:t>
      </w:r>
    </w:p>
    <w:p>
      <w:pPr/>
      <w:r>
        <w:t>Na virada do ciclo mensal, o sistema deve separar dados mensais de dados recorrentes.</w:t>
      </w:r>
    </w:p>
    <w:p>
      <w:pPr/>
      <w:r>
        <w:t>Zera no novo mês:</w:t>
      </w:r>
    </w:p>
    <w:p>
      <w:pPr>
        <w:pStyle w:val="ListBullet"/>
      </w:pPr>
      <w:r>
        <w:t>Gastos variáveis do ciclo anterior.</w:t>
      </w:r>
    </w:p>
    <w:p>
      <w:pPr>
        <w:pStyle w:val="ListBullet"/>
      </w:pPr>
      <w:r>
        <w:t>Consumo de limites por categoria.</w:t>
      </w:r>
    </w:p>
    <w:p>
      <w:pPr>
        <w:pStyle w:val="ListBullet"/>
      </w:pPr>
      <w:r>
        <w:t>Saldo disponível calculado do ciclo anterior.</w:t>
      </w:r>
    </w:p>
    <w:p>
      <w:pPr>
        <w:pStyle w:val="ListBullet"/>
      </w:pPr>
      <w:r>
        <w:t>Resumo mensal anterior, que fica arquivado para consulta.</w:t>
      </w:r>
    </w:p>
    <w:p>
      <w:pPr/>
      <w:r>
        <w:t>Continua no novo mês:</w:t>
      </w:r>
    </w:p>
    <w:p>
      <w:pPr>
        <w:pStyle w:val="ListBullet"/>
      </w:pPr>
      <w:r>
        <w:t>Despesas fixas recorrentes.</w:t>
      </w:r>
    </w:p>
    <w:p>
      <w:pPr>
        <w:pStyle w:val="ListBullet"/>
      </w:pPr>
      <w:r>
        <w:t>Empréstimos parcelados e financiamentos.</w:t>
      </w:r>
    </w:p>
    <w:p>
      <w:pPr>
        <w:pStyle w:val="ListBullet"/>
      </w:pPr>
      <w:r>
        <w:t>Consignados e empréstimos em folha em relatório separado.</w:t>
      </w:r>
    </w:p>
    <w:p>
      <w:pPr>
        <w:pStyle w:val="ListBullet"/>
      </w:pPr>
      <w:r>
        <w:t>Cartões cadastrados, datas de fechamento e vencimento.</w:t>
      </w:r>
    </w:p>
    <w:p>
      <w:pPr>
        <w:pStyle w:val="ListBullet"/>
      </w:pPr>
      <w:r>
        <w:t>Limites mensais por categoria.</w:t>
      </w:r>
    </w:p>
    <w:p>
      <w:pPr>
        <w:pStyle w:val="ListBullet"/>
      </w:pPr>
      <w:r>
        <w:t>Dívidas recorrentes ainda ativas.</w:t>
      </w:r>
    </w:p>
    <w:p>
      <w:pPr/>
      <w:r>
        <w:t>Precisa confirmar ou revisar:</w:t>
      </w:r>
    </w:p>
    <w:p>
      <w:pPr>
        <w:pStyle w:val="ListBullet"/>
      </w:pPr>
      <w:r>
        <w:t>Renda mensal do novo ciclo.</w:t>
      </w:r>
    </w:p>
    <w:p>
      <w:pPr>
        <w:pStyle w:val="ListBullet"/>
      </w:pPr>
      <w:r>
        <w:t>Faturas fechadas.</w:t>
      </w:r>
    </w:p>
    <w:p>
      <w:pPr>
        <w:pStyle w:val="ListBullet"/>
      </w:pPr>
      <w:r>
        <w:t>Despesas fixas que mudaram.</w:t>
      </w:r>
    </w:p>
    <w:p>
      <w:pPr>
        <w:pStyle w:val="ListBullet"/>
      </w:pPr>
      <w:r>
        <w:t>Dívidas novas, quitadas ou renegociadas.</w:t>
      </w:r>
    </w:p>
    <w:p>
      <w:pPr>
        <w:pStyle w:val="Heading2"/>
      </w:pPr>
      <w:r>
        <w:t>26.6 Prioridade técnica desta atualização</w:t>
      </w:r>
    </w:p>
    <w:p>
      <w:pPr/>
      <w:r>
        <w:t>A implementação deve ser feita em fases pequenas para reduzir risco.</w:t>
      </w:r>
    </w:p>
    <w:p>
      <w:pPr>
        <w:pStyle w:val="ListBullet"/>
      </w:pPr>
      <w:r>
        <w:t>Fase 1: ajustar gasto diário para origem “Saldo do mês” quando não mencionar cartão e “Cartão {nome}” quando mencionar cartão.</w:t>
      </w:r>
    </w:p>
    <w:p>
      <w:pPr>
        <w:pStyle w:val="ListBullet"/>
      </w:pPr>
      <w:r>
        <w:t>Fase 2: somar faturas abertas por cartão e mostrar saldo + faturas após cada gasto.</w:t>
      </w:r>
    </w:p>
    <w:p>
      <w:pPr>
        <w:pStyle w:val="ListBullet"/>
      </w:pPr>
      <w:r>
        <w:t>Fase 3: permitir correção posterior da origem do último gasto.</w:t>
      </w:r>
    </w:p>
    <w:p>
      <w:pPr>
        <w:pStyle w:val="ListBullet"/>
      </w:pPr>
      <w:r>
        <w:t>Fase 4: criar ciclo mensal com cron no dia 01 às 08:00 para pedir atualização de renda.</w:t>
      </w:r>
    </w:p>
    <w:p>
      <w:pPr>
        <w:pStyle w:val="ListBullet"/>
      </w:pPr>
      <w:r>
        <w:t>Fase 5: permitir configuração futura do dia de início do mês do usuário.</w:t>
      </w:r>
    </w:p>
    <w:p>
      <w:pPr/>
      <w:r>
        <w:t>Antes de qualquer deploy, todos os cálculos devem ter testes determinísticos: centavos, saldo, faturas abertas, fatura fechada, virada mensal, renda provisória e correção de origem.</w:t>
      </w:r>
    </w:p>
    <w:p>
      <w:pPr>
        <w:pStyle w:val="Heading1"/>
      </w:pPr>
      <w:r>
        <w:t>27. Atualização oficial: categoria Apostas e relatórios inteligentes sob demanda</w:t>
      </w:r>
    </w:p>
    <w:p>
      <w:r>
        <w:t>Esta seção atualiza o documento oficial após a validação do fluxo de origem do gasto, faturas abertas, correção posterior de origem e criação da categoria Apostas. As regras abaixo passam a fazer parte do MVP.</w:t>
      </w:r>
    </w:p>
    <w:p>
      <w:pPr>
        <w:pStyle w:val="Heading2"/>
      </w:pPr>
      <w:r>
        <w:t>27.1 Categoria Apostas</w:t>
      </w:r>
    </w:p>
    <w:p>
      <w:r>
        <w:t>A categoria Apostas deve existir separada de Lazer. Apostas não são lazer comum, pois podem gerar perda recorrente, comportamento impulsivo e descontrole financeiro. Por isso, devem ter classificação própria e alerta específico.</w:t>
      </w:r>
    </w:p>
    <w:p>
      <w:pPr>
        <w:pStyle w:val="ListBullet"/>
      </w:pPr>
      <w:r>
        <w:t>A classificação deve ser determinística e executada antes da categoria Lazer.</w:t>
      </w:r>
    </w:p>
    <w:p>
      <w:pPr>
        <w:pStyle w:val="ListBullet"/>
      </w:pPr>
      <w:r>
        <w:t>Gastos com apostas seguem a mesma regra de origem: sem cartão informado abate do saldo do mês; com cartão informado soma na fatura aberta do cartão.</w:t>
      </w:r>
    </w:p>
    <w:p>
      <w:pPr>
        <w:pStyle w:val="ListBullet"/>
      </w:pPr>
      <w:r>
        <w:t>O bot não deve incentivar apostas, sugerir recuperação de perdas, desejar sorte ou usar linguagem promocional.</w:t>
      </w:r>
    </w:p>
    <w:p>
      <w:pPr>
        <w:pStyle w:val="ListBullet"/>
      </w:pPr>
      <w:r>
        <w:t>Sempre que a categoria for Apostas, adicionar alerta curto e responsável no final da resposta.</w:t>
      </w:r>
    </w:p>
    <w:p>
      <w:r>
        <w:t>Palavras-chave oficiais: aposta, apostas, bet, betano, blaze, tigrinho, jogo do tigrinho, cassino, cassino online, roleta, foguetinho, pix bet, banca, casa de aposta e jogo online.</w:t>
      </w:r>
    </w:p>
    <w:p>
      <w:r>
        <w:t>Exemplo de resposta para apostas: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✅ *OK! Registrado.*</w:t>
              <w:br/>
              <w:br/>
              <w:t>✍️ *Descrição:* Betano</w:t>
              <w:br/>
              <w:t>💰 *Valor:* R$ 50,00</w:t>
              <w:br/>
              <w:t>🏷️ *Categoria:* Apostas</w:t>
              <w:br/>
              <w:t>💳 *Origem:* Saldo do mês</w:t>
              <w:br/>
              <w:t>📅 *Data:* 01/07/2026</w:t>
              <w:br/>
              <w:br/>
              <w:t>📊 *Atualização do mês*</w:t>
              <w:br/>
              <w:br/>
              <w:t>💰 *Saldo disponível:* R$ 1.910,00</w:t>
              <w:br/>
              <w:t>💳 *Faturas em aberto:* R$ 0,00</w:t>
              <w:br/>
              <w:br/>
              <w:t>⚠️ Atenção: gastos com apostas podem comprometer seu controle financeiro rapidamente.</w:t>
            </w:r>
          </w:p>
        </w:tc>
      </w:tr>
    </w:tbl>
    <w:p>
      <w:pPr>
        <w:pStyle w:val="Heading2"/>
      </w:pPr>
      <w:r>
        <w:t>27.2 Alerta e limite sugerido para Apostas</w:t>
      </w:r>
    </w:p>
    <w:p>
      <w:r>
        <w:t>Ao identificar a primeira aposta do mês, o bot deve manter tom neutro, sem julgamento, mas pode sugerir controle preventivo.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⚠️ *Atenção às apostas.*</w:t>
              <w:br/>
              <w:br/>
              <w:t>Você registrou gasto na categoria Apostas. Esse tipo de gasto pode crescer rápido.</w:t>
              <w:br/>
              <w:br/>
              <w:t>Quer definir um limite mensal para essa categoria?</w:t>
              <w:br/>
              <w:br/>
              <w:t>Exemplo:</w:t>
              <w:br/>
              <w:t>```</w:t>
              <w:br/>
              <w:t>limite apostas 100</w:t>
              <w:br/>
              <w:t>```</w:t>
            </w:r>
          </w:p>
        </w:tc>
      </w:tr>
    </w:tbl>
    <w:p>
      <w:r>
        <w:t>Quando houver limite de Apostas, os alertas de 80%, 100% e limite ultrapassado devem seguir a mesma regra das demais categorias, com linguagem mais cuidadosa e direta.</w:t>
      </w:r>
    </w:p>
    <w:p>
      <w:pPr>
        <w:pStyle w:val="Heading2"/>
      </w:pPr>
      <w:r>
        <w:t>27.3 Relatórios, diagnóstico e QuitaScore sob demanda</w:t>
      </w:r>
    </w:p>
    <w:p>
      <w:r>
        <w:t>Relatório, diagnóstico e QuitaScore continuam fora do fluxo automático. Eles só devem ser gerados quando o usuário pedir explicitamente, por frases como: meu relatório, como estou financeiramente, meu diagnóstico, meu QuitaScore, me dê uma orientação ou gerar plano.</w:t>
      </w:r>
    </w:p>
    <w:p>
      <w:r>
        <w:t>A IA deve atuar como analista financeiro pessoal, mas nunca como calculadora. O sistema calcula primeiro; a IA interpreta, explica e orienta depois.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REGRA OFICIAL</w:t>
              <w:br/>
              <w:br/>
              <w:t>O sistema calcula.</w:t>
              <w:br/>
              <w:t>A IA interpreta, explica e orienta.</w:t>
              <w:br/>
              <w:br/>
              <w:t>A IA nunca deve inventar saldo, dívida, parcela, percentual, vencimento, fatura, limite ou QuitaScore.</w:t>
            </w:r>
          </w:p>
        </w:tc>
      </w:tr>
    </w:tbl>
    <w:p>
      <w:pPr>
        <w:pStyle w:val="Heading2"/>
      </w:pPr>
      <w:r>
        <w:t>27.4 Pacote financeiro enviado para a IA</w:t>
      </w:r>
    </w:p>
    <w:p>
      <w:r>
        <w:t>Antes de chamar a IA para relatório, o motor financeiro deve montar um pacote de dados já calculado e validado. Esse pacote deve ser a única fonte numérica da resposta.</w:t>
      </w:r>
    </w:p>
    <w:p>
      <w:pPr>
        <w:pStyle w:val="ListBullet"/>
      </w:pPr>
      <w:r>
        <w:t>Renda mensal do ciclo.</w:t>
      </w:r>
    </w:p>
    <w:p>
      <w:pPr>
        <w:pStyle w:val="ListBullet"/>
      </w:pPr>
      <w:r>
        <w:t>Despesas fixas fora da folha.</w:t>
      </w:r>
    </w:p>
    <w:p>
      <w:pPr>
        <w:pStyle w:val="ListBullet"/>
      </w:pPr>
      <w:r>
        <w:t>Gastos pagos pelo saldo do mês.</w:t>
      </w:r>
    </w:p>
    <w:p>
      <w:pPr>
        <w:pStyle w:val="ListBullet"/>
      </w:pPr>
      <w:r>
        <w:t>Faturas abertas por cartão.</w:t>
      </w:r>
    </w:p>
    <w:p>
      <w:pPr>
        <w:pStyle w:val="ListBullet"/>
      </w:pPr>
      <w:r>
        <w:t>Faturas fechadas e vencimentos do ciclo, quando existirem.</w:t>
      </w:r>
    </w:p>
    <w:p>
      <w:pPr>
        <w:pStyle w:val="ListBullet"/>
      </w:pPr>
      <w:r>
        <w:t>Gastos por categoria, incluindo Apostas separada de Lazer.</w:t>
      </w:r>
    </w:p>
    <w:p>
      <w:pPr>
        <w:pStyle w:val="ListBullet"/>
      </w:pPr>
      <w:r>
        <w:t>Limites por categoria e percentual consumido.</w:t>
      </w:r>
    </w:p>
    <w:p>
      <w:pPr>
        <w:pStyle w:val="ListBullet"/>
      </w:pPr>
      <w:r>
        <w:t>Dívidas, boletos e vencimentos próximos.</w:t>
      </w:r>
    </w:p>
    <w:p>
      <w:pPr>
        <w:pStyle w:val="ListBullet"/>
      </w:pPr>
      <w:r>
        <w:t>Empréstimos em folha/consignados em relatório separado, sem descontar de novo da renda líquida.</w:t>
      </w:r>
    </w:p>
    <w:p>
      <w:r>
        <w:t>Se o pacote não tiver dados suficientes, a IA deve informar que ainda não há informação suficiente e pedir os dados faltantes. Ela não deve preencher lacunas com suposição.</w:t>
      </w:r>
    </w:p>
    <w:p>
      <w:pPr>
        <w:pStyle w:val="Heading2"/>
      </w:pPr>
      <w:r>
        <w:t>27.5 Tom e comportamento da IA analista financeira</w:t>
      </w:r>
    </w:p>
    <w:p>
      <w:pPr>
        <w:pStyle w:val="ListBullet"/>
      </w:pPr>
      <w:r>
        <w:t>Responder de forma prática, curta e orientada a ação.</w:t>
      </w:r>
    </w:p>
    <w:p>
      <w:pPr>
        <w:pStyle w:val="ListBullet"/>
      </w:pPr>
      <w:r>
        <w:t>Explicar o cenário financeiro em linguagem simples, sem alarmismo e sem prometer resultado.</w:t>
      </w:r>
    </w:p>
    <w:p>
      <w:pPr>
        <w:pStyle w:val="ListBullet"/>
      </w:pPr>
      <w:r>
        <w:t>Não recomendar empréstimos como solução padrão.</w:t>
      </w:r>
    </w:p>
    <w:p>
      <w:pPr>
        <w:pStyle w:val="ListBullet"/>
      </w:pPr>
      <w:r>
        <w:t>Não fazer recomendação de investimento, renda variável, cripto ou promessa de enriquecimento.</w:t>
      </w:r>
    </w:p>
    <w:p>
      <w:pPr>
        <w:pStyle w:val="ListBullet"/>
      </w:pPr>
      <w:r>
        <w:t>Não julgar o usuário por gastos sensíveis como apostas, dívidas ou atraso; apenas mostrar impacto e sugerir controle.</w:t>
      </w:r>
    </w:p>
    <w:p>
      <w:pPr>
        <w:pStyle w:val="ListBullet"/>
      </w:pPr>
      <w:r>
        <w:t>Quando houver gasto recorrente em Apostas, sugerir limite mensal e acompanhamento mais próximo.</w:t>
      </w:r>
    </w:p>
    <w:p>
      <w:pPr>
        <w:pStyle w:val="Heading2"/>
      </w:pPr>
      <w:r>
        <w:t>27.6 Estrutura dos relatórios inteligentes</w:t>
      </w:r>
    </w:p>
    <w:p>
      <w:r>
        <w:t>Os relatórios inteligentes devem ter quatro níveis, todos sob demanda:</w:t>
      </w:r>
    </w:p>
    <w:p>
      <w:pPr>
        <w:pStyle w:val="ListBullet"/>
      </w:pPr>
      <w:r>
        <w:t>Resumo simples: visão curta do mês, saldo, gastos, faturas e principal alerta.</w:t>
      </w:r>
    </w:p>
    <w:p>
      <w:pPr>
        <w:pStyle w:val="ListBullet"/>
      </w:pPr>
      <w:r>
        <w:t>Diagnóstico financeiro: interpretação do cenário, pontos positivos, pontos de atenção e risco do mês.</w:t>
      </w:r>
    </w:p>
    <w:p>
      <w:pPr>
        <w:pStyle w:val="ListBullet"/>
      </w:pPr>
      <w:r>
        <w:t>Plano de ação: passos práticos para os próximos dias, como segurar categoria, evitar novo cartão ou revisar vencimentos.</w:t>
      </w:r>
    </w:p>
    <w:p>
      <w:pPr>
        <w:pStyle w:val="ListBullet"/>
      </w:pPr>
      <w:r>
        <w:t>QuitaScore: nota de 0 a 100 calculada pelo sistema, com explicação da IA usando apenas os dados fornecidos.</w:t>
      </w:r>
    </w:p>
    <w:p>
      <w:r>
        <w:t>Exemplo de diagnóstico sob demanda: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🧠 *Diagnóstico do mês*</w:t>
              <w:br/>
              <w:br/>
              <w:t>Você está com saldo positivo, mas parte relevante da sua renda já está comprometida com despesas fixas e faturas abertas.</w:t>
              <w:br/>
              <w:br/>
              <w:t>O ponto de atenção é que os gastos variáveis começaram a reduzir sua margem disponível. Se esse ritmo continuar, o fim do mês pode ficar apertado.</w:t>
              <w:br/>
              <w:br/>
              <w:t>Minha orientação:</w:t>
              <w:br/>
              <w:t>segure novos gastos em Lazer e Apostas, acompanhe o cartão Nubank e mantenha margem mínima de segurança antes de novas compras.</w:t>
            </w:r>
          </w:p>
        </w:tc>
      </w:tr>
    </w:tbl>
    <w:p>
      <w:pPr>
        <w:pStyle w:val="Heading2"/>
      </w:pPr>
      <w:r>
        <w:t>27.7 Prioridade técnica revisada</w:t>
      </w:r>
    </w:p>
    <w:p>
      <w:r>
        <w:t>Após as implementações já validadas no WhatsApp, a prioridade técnica passa a ser:</w:t>
      </w:r>
    </w:p>
    <w:p>
      <w:pPr>
        <w:pStyle w:val="ListBullet"/>
      </w:pPr>
      <w:r>
        <w:t>Concluído: onboarding novo, renda, despesas fixas, saldo inicial, gasto variável, origem do gasto, faturas abertas, correção posterior da origem e categoria Apostas.</w:t>
      </w:r>
    </w:p>
    <w:p>
      <w:pPr>
        <w:pStyle w:val="ListBullet"/>
      </w:pPr>
      <w:r>
        <w:t>Próximo: configurar cartões com fechamento e vencimento.</w:t>
      </w:r>
    </w:p>
    <w:p>
      <w:pPr>
        <w:pStyle w:val="ListBullet"/>
      </w:pPr>
      <w:r>
        <w:t>Depois: fatura fechada e novos lançamentos para próximo ciclo.</w:t>
      </w:r>
    </w:p>
    <w:p>
      <w:pPr>
        <w:pStyle w:val="ListBullet"/>
      </w:pPr>
      <w:r>
        <w:t>Depois: dívidas, boletos e lembretes 2 dias antes e no dia do vencimento.</w:t>
      </w:r>
    </w:p>
    <w:p>
      <w:pPr>
        <w:pStyle w:val="ListBullet"/>
      </w:pPr>
      <w:r>
        <w:t>Depois: limites por categoria, com destaque para Apostas, Lazer, Mercado e Transporte.</w:t>
      </w:r>
    </w:p>
    <w:p>
      <w:pPr>
        <w:pStyle w:val="ListBullet"/>
      </w:pPr>
      <w:r>
        <w:t>Depois: ciclo mensal automático no dia 01 às 08:00 com atualização de renda.</w:t>
      </w:r>
    </w:p>
    <w:p>
      <w:pPr>
        <w:pStyle w:val="ListBullet"/>
      </w:pPr>
      <w:r>
        <w:t>Depois: relatórios inteligentes com IA analista financeira e QuitaScore sob demanda.</w:t>
      </w:r>
    </w:p>
    <w:p>
      <w:pPr>
        <w:pStyle w:val="ListBullet"/>
      </w:pPr>
      <w:r>
        <w:t>Depois: dashboard pessoal com dados atualizados automaticamente.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cs="Aptos"/>
        <w:b w:val="0"/>
        <w:i w:val="0"/>
        <w:color w:val="5A5A5A"/>
        <w:sz w:val="17"/>
      </w:rPr>
      <w:t>MVP • Assistente financeiro pelo WhatsApp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cs="Aptos"/>
        <w:b w:val="0"/>
        <w:i w:val="0"/>
        <w:color w:val="5A5A5A"/>
        <w:sz w:val="17"/>
      </w:rPr>
      <w:t>QuitaZAP Controle — Documento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ZCode">
    <w:name w:val="QZ Code"/>
    <w:pPr>
      <w:spacing w:before="60" w:after="120"/>
      <w:ind w:left="36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Produto — QuitaZAP Controle v3</dc:title>
  <dc:subject>MVP operacional, apostas e relatórios inteligentes sob demanda</dc:subject>
  <dc:creator>OpenAI</dc:creator>
  <cp:keywords>QuitaZAP, MVP, produto, WhatsApp, finanças,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